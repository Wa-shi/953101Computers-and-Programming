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C6CF" w14:textId="77777777" w:rsidR="009A02D9" w:rsidRPr="00BD2ADE" w:rsidRDefault="00000000">
      <w:pPr>
        <w:jc w:val="center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</w:rPr>
        <w:br/>
      </w:r>
      <w:r w:rsidRPr="00BD2ADE">
        <w:rPr>
          <w:rFonts w:ascii="LINE Seed Sans TH App" w:hAnsi="LINE Seed Sans TH App" w:cs="LINE Seed Sans TH App"/>
        </w:rPr>
        <w:br/>
      </w:r>
      <w:r w:rsidRPr="00BD2ADE">
        <w:rPr>
          <w:rFonts w:ascii="LINE Seed Sans TH App" w:hAnsi="LINE Seed Sans TH App" w:cs="LINE Seed Sans TH App"/>
        </w:rPr>
        <w:br/>
      </w:r>
    </w:p>
    <w:p w14:paraId="2769DA4E" w14:textId="77777777" w:rsidR="009A02D9" w:rsidRPr="00BD2ADE" w:rsidRDefault="00000000">
      <w:pPr>
        <w:jc w:val="center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color w:val="1F497D"/>
          <w:sz w:val="44"/>
        </w:rPr>
        <w:t>SE101 — Computers and Programming</w:t>
      </w:r>
    </w:p>
    <w:p w14:paraId="22E8AA6B" w14:textId="77777777" w:rsidR="009A02D9" w:rsidRPr="00BD2ADE" w:rsidRDefault="00000000">
      <w:pPr>
        <w:jc w:val="center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32"/>
        </w:rPr>
        <w:t>คู่มือเตรียมสอบ Final Lab Exam</w:t>
      </w:r>
    </w:p>
    <w:p w14:paraId="52DE9AAB" w14:textId="77777777" w:rsidR="009A02D9" w:rsidRPr="00BD2ADE" w:rsidRDefault="00000000">
      <w:pPr>
        <w:jc w:val="center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i/>
          <w:sz w:val="24"/>
        </w:rPr>
        <w:t>ภาษา Java | Lab 6A · 7A · 10A · 10B · 11A · 11B</w:t>
      </w:r>
    </w:p>
    <w:p w14:paraId="40E07D1E" w14:textId="77777777" w:rsidR="009A02D9" w:rsidRPr="00BD2ADE" w:rsidRDefault="00000000">
      <w:pPr>
        <w:jc w:val="center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</w:rPr>
        <w:br/>
        <w:t>ครอบคลุม: Loops · Methods · Arrays 1D/2D</w:t>
      </w:r>
      <w:r w:rsidRPr="00BD2ADE">
        <w:rPr>
          <w:rFonts w:ascii="LINE Seed Sans TH App" w:hAnsi="LINE Seed Sans TH App" w:cs="LINE Seed Sans TH App"/>
        </w:rPr>
        <w:br/>
        <w:t>พร้อม Common Mistakes &amp; Exam Model Solutions</w:t>
      </w:r>
    </w:p>
    <w:p w14:paraId="7F2CD06B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</w:rPr>
        <w:br w:type="page"/>
      </w:r>
    </w:p>
    <w:p w14:paraId="7544A7FB" w14:textId="77777777" w:rsidR="009A02D9" w:rsidRPr="00BD2ADE" w:rsidRDefault="00000000">
      <w:pPr>
        <w:pStyle w:val="Heading1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F497D"/>
        </w:rPr>
        <w:lastRenderedPageBreak/>
        <w:t>บทที่ 0 — ทบทวน Java พื้นฐาน (บทก่อนๆ)</w:t>
      </w:r>
    </w:p>
    <w:p w14:paraId="65ED45FC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0.1  printf Format Specifiers</w:t>
      </w:r>
    </w:p>
    <w:p w14:paraId="5AA2D3D9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sz w:val="21"/>
        </w:rPr>
        <w:t>ใช้สำหรับจัดรูปแบบ output ด้วย System.out.printf()</w:t>
      </w:r>
    </w:p>
    <w:p w14:paraId="33A61CFA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A02D9" w:rsidRPr="00BD2ADE" w14:paraId="500CC7E0" w14:textId="77777777" w:rsidTr="009A0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6B260F1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Format</w:t>
            </w:r>
          </w:p>
        </w:tc>
        <w:tc>
          <w:tcPr>
            <w:tcW w:w="3135" w:type="dxa"/>
          </w:tcPr>
          <w:p w14:paraId="043DA0EC" w14:textId="77777777" w:rsidR="009A02D9" w:rsidRPr="00BD2A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ความหมาย</w:t>
            </w:r>
          </w:p>
        </w:tc>
        <w:tc>
          <w:tcPr>
            <w:tcW w:w="3135" w:type="dxa"/>
          </w:tcPr>
          <w:p w14:paraId="4B532705" w14:textId="77777777" w:rsidR="009A02D9" w:rsidRPr="00BD2A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ตัวอย่าง</w:t>
            </w:r>
          </w:p>
        </w:tc>
      </w:tr>
      <w:tr w:rsidR="009A02D9" w:rsidRPr="00BD2ADE" w14:paraId="63E4A0B8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55CCD25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%d</w:t>
            </w:r>
          </w:p>
        </w:tc>
        <w:tc>
          <w:tcPr>
            <w:tcW w:w="3135" w:type="dxa"/>
          </w:tcPr>
          <w:p w14:paraId="2436C615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จำนวนเต็ม</w:t>
            </w:r>
          </w:p>
        </w:tc>
        <w:tc>
          <w:tcPr>
            <w:tcW w:w="3135" w:type="dxa"/>
          </w:tcPr>
          <w:p w14:paraId="6459CB99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printf("%d", 42)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42</w:t>
            </w:r>
          </w:p>
        </w:tc>
      </w:tr>
      <w:tr w:rsidR="009A02D9" w:rsidRPr="00BD2ADE" w14:paraId="5A02CB63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4F6A183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%f</w:t>
            </w:r>
          </w:p>
        </w:tc>
        <w:tc>
          <w:tcPr>
            <w:tcW w:w="3135" w:type="dxa"/>
          </w:tcPr>
          <w:p w14:paraId="149F034C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ทศนิยม (default 6 ตำแหน่ง)</w:t>
            </w:r>
          </w:p>
        </w:tc>
        <w:tc>
          <w:tcPr>
            <w:tcW w:w="3135" w:type="dxa"/>
          </w:tcPr>
          <w:p w14:paraId="334E32E2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printf("%f", 3.14)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3.140000</w:t>
            </w:r>
          </w:p>
        </w:tc>
      </w:tr>
      <w:tr w:rsidR="009A02D9" w:rsidRPr="00BD2ADE" w14:paraId="49198162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8417327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%.2f</w:t>
            </w:r>
          </w:p>
        </w:tc>
        <w:tc>
          <w:tcPr>
            <w:tcW w:w="3135" w:type="dxa"/>
          </w:tcPr>
          <w:p w14:paraId="41EB5F02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ทศนิยม 2 ตำแหน่ง</w:t>
            </w:r>
          </w:p>
        </w:tc>
        <w:tc>
          <w:tcPr>
            <w:tcW w:w="3135" w:type="dxa"/>
          </w:tcPr>
          <w:p w14:paraId="7DA8A045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printf("%.2f", 3.14159)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3.14</w:t>
            </w:r>
          </w:p>
        </w:tc>
      </w:tr>
      <w:tr w:rsidR="009A02D9" w:rsidRPr="00BD2ADE" w14:paraId="15AB63FE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85726D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%5d</w:t>
            </w:r>
          </w:p>
        </w:tc>
        <w:tc>
          <w:tcPr>
            <w:tcW w:w="3135" w:type="dxa"/>
          </w:tcPr>
          <w:p w14:paraId="0483BA09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จำนวนเต็ม จัดขวา กว้าง 5 char</w:t>
            </w:r>
          </w:p>
        </w:tc>
        <w:tc>
          <w:tcPr>
            <w:tcW w:w="3135" w:type="dxa"/>
          </w:tcPr>
          <w:p w14:paraId="4C849741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printf("%5d", 7)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    7</w:t>
            </w:r>
          </w:p>
        </w:tc>
      </w:tr>
      <w:tr w:rsidR="009A02D9" w:rsidRPr="00BD2ADE" w14:paraId="35970D43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B27D6C5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%-5d</w:t>
            </w:r>
          </w:p>
        </w:tc>
        <w:tc>
          <w:tcPr>
            <w:tcW w:w="3135" w:type="dxa"/>
          </w:tcPr>
          <w:p w14:paraId="7267390D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จำนวนเต็ม จัดซ้าย กว้าง 5 char</w:t>
            </w:r>
          </w:p>
        </w:tc>
        <w:tc>
          <w:tcPr>
            <w:tcW w:w="3135" w:type="dxa"/>
          </w:tcPr>
          <w:p w14:paraId="7D04A0BA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printf("%-5d", 7)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7    </w:t>
            </w:r>
          </w:p>
        </w:tc>
      </w:tr>
      <w:tr w:rsidR="009A02D9" w:rsidRPr="00BD2ADE" w14:paraId="39AD47B6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E48965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%10.2f</w:t>
            </w:r>
          </w:p>
        </w:tc>
        <w:tc>
          <w:tcPr>
            <w:tcW w:w="3135" w:type="dxa"/>
          </w:tcPr>
          <w:p w14:paraId="2077E187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ทศนิยม กว้าง 10 จัดขวา 2 ตำแหน่ง</w:t>
            </w:r>
          </w:p>
        </w:tc>
        <w:tc>
          <w:tcPr>
            <w:tcW w:w="3135" w:type="dxa"/>
          </w:tcPr>
          <w:p w14:paraId="3213B902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printf("%10.2f", 3.14)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      3.14</w:t>
            </w:r>
          </w:p>
        </w:tc>
      </w:tr>
      <w:tr w:rsidR="009A02D9" w:rsidRPr="00BD2ADE" w14:paraId="6CD4764A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A4DD9E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%s</w:t>
            </w:r>
          </w:p>
        </w:tc>
        <w:tc>
          <w:tcPr>
            <w:tcW w:w="3135" w:type="dxa"/>
          </w:tcPr>
          <w:p w14:paraId="1AD6E1B3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String</w:t>
            </w:r>
          </w:p>
        </w:tc>
        <w:tc>
          <w:tcPr>
            <w:tcW w:w="3135" w:type="dxa"/>
          </w:tcPr>
          <w:p w14:paraId="409D47B3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printf("%s", "Hi")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Hi</w:t>
            </w:r>
          </w:p>
        </w:tc>
      </w:tr>
      <w:tr w:rsidR="009A02D9" w:rsidRPr="00BD2ADE" w14:paraId="13D93C16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CAF40A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%n or \n</w:t>
            </w:r>
          </w:p>
        </w:tc>
        <w:tc>
          <w:tcPr>
            <w:tcW w:w="3135" w:type="dxa"/>
          </w:tcPr>
          <w:p w14:paraId="5E00E08C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ขึ้นบรรทัดใหม่</w:t>
            </w:r>
          </w:p>
        </w:tc>
        <w:tc>
          <w:tcPr>
            <w:tcW w:w="3135" w:type="dxa"/>
          </w:tcPr>
          <w:p w14:paraId="62B34E8C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printf("Hello%n")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Hello</w:t>
            </w:r>
            <w:r w:rsidRPr="00BD2ADE">
              <w:rPr>
                <w:rFonts w:ascii="Cambria Math" w:hAnsi="Cambria Math" w:cs="Cambria Math"/>
              </w:rPr>
              <w:t>↵</w:t>
            </w:r>
          </w:p>
        </w:tc>
      </w:tr>
    </w:tbl>
    <w:p w14:paraId="0FE2C8B3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0A3A310E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C0392B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</w:t>
      </w:r>
      <w:r w:rsidRPr="00BD2ADE">
        <w:rPr>
          <w:rFonts w:ascii="Segoe UI Emoji" w:hAnsi="Segoe UI Emoji" w:cs="Segoe UI Emoji"/>
          <w:i/>
          <w:color w:val="C0392B"/>
          <w:sz w:val="19"/>
        </w:rPr>
        <w:t>⚠️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 %.2f หมายถึง "ทศนิยม 2 ตำแหน่ง" — ถ้าสอบบอก "แสดง 2 decimal places" ต้องใช้ %.2f เสมอ</w:t>
      </w:r>
    </w:p>
    <w:p w14:paraId="75789823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2E715D71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0.2  If-Else</w:t>
      </w:r>
    </w:p>
    <w:p w14:paraId="4E1A9317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sz w:val="21"/>
        </w:rPr>
        <w:t>โครงสร้างการตัดสินใจพื้นฐาน:</w:t>
      </w:r>
    </w:p>
    <w:p w14:paraId="6C89A76E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if (condition)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// ทำเมื่อเงื่อนไขจริง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 else if (other_condition)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// ทำเมื่อเงื่อนไขที่สองจริง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 else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// ทำเมื่อทุกเงื่อนไขเป็นเท็จ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77E90B23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425D385F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sz w:val="21"/>
        </w:rPr>
        <w:t>ตัวอย่าง — จัดหมวดอุณหภูมิ:</w:t>
      </w:r>
    </w:p>
    <w:p w14:paraId="0D487BB1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if (f &lt; 50)        category = "Cold";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else if (f &lt;= 86)  category = "Comfortable";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else               category = "Hot";</w:t>
      </w:r>
    </w:p>
    <w:p w14:paraId="30BDED59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lastRenderedPageBreak/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เงื่อนไข boundary: ถ้าโจทย์บอก "50–86 °F = Comfortable" ให้ใช้ f &gt;= 50 &amp;&amp; f &lt;= 86 หรือ cascade if-else ดังตัวอย่าง</w:t>
      </w:r>
    </w:p>
    <w:p w14:paraId="01474415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260B7774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0.3  Operators ที่สำคัญ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A02D9" w:rsidRPr="00BD2ADE" w14:paraId="320DBB52" w14:textId="77777777" w:rsidTr="009A0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F25BDC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Operator</w:t>
            </w:r>
          </w:p>
        </w:tc>
        <w:tc>
          <w:tcPr>
            <w:tcW w:w="3135" w:type="dxa"/>
          </w:tcPr>
          <w:p w14:paraId="0CBAC72D" w14:textId="77777777" w:rsidR="009A02D9" w:rsidRPr="00BD2A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ความหมาย</w:t>
            </w:r>
          </w:p>
        </w:tc>
        <w:tc>
          <w:tcPr>
            <w:tcW w:w="3135" w:type="dxa"/>
          </w:tcPr>
          <w:p w14:paraId="7477C6AC" w14:textId="77777777" w:rsidR="009A02D9" w:rsidRPr="00BD2A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ตัวอย่าง</w:t>
            </w:r>
          </w:p>
        </w:tc>
      </w:tr>
      <w:tr w:rsidR="009A02D9" w:rsidRPr="00BD2ADE" w14:paraId="7B783EA4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D7FA33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%</w:t>
            </w:r>
          </w:p>
        </w:tc>
        <w:tc>
          <w:tcPr>
            <w:tcW w:w="3135" w:type="dxa"/>
          </w:tcPr>
          <w:p w14:paraId="1FA66653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Modulo (เศษจากการหาร)</w:t>
            </w:r>
          </w:p>
        </w:tc>
        <w:tc>
          <w:tcPr>
            <w:tcW w:w="3135" w:type="dxa"/>
          </w:tcPr>
          <w:p w14:paraId="4DB031ED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10 % 3 = 1</w:t>
            </w:r>
          </w:p>
        </w:tc>
      </w:tr>
      <w:tr w:rsidR="009A02D9" w:rsidRPr="00BD2ADE" w14:paraId="5A399893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F0808D9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^</w:t>
            </w:r>
          </w:p>
        </w:tc>
        <w:tc>
          <w:tcPr>
            <w:tcW w:w="3135" w:type="dxa"/>
          </w:tcPr>
          <w:p w14:paraId="02483CA2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XOR (bitwise) — ไม่ใช่ยกกำลัง!</w:t>
            </w:r>
          </w:p>
        </w:tc>
        <w:tc>
          <w:tcPr>
            <w:tcW w:w="3135" w:type="dxa"/>
          </w:tcPr>
          <w:p w14:paraId="284AD77D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(A ^ B)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true ถ้า A หรือ B จริง แต่ไม่ใช่ทั้งคู่</w:t>
            </w:r>
          </w:p>
        </w:tc>
      </w:tr>
      <w:tr w:rsidR="009A02D9" w:rsidRPr="00BD2ADE" w14:paraId="6D514898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E9F18CA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&amp;&amp;</w:t>
            </w:r>
          </w:p>
        </w:tc>
        <w:tc>
          <w:tcPr>
            <w:tcW w:w="3135" w:type="dxa"/>
          </w:tcPr>
          <w:p w14:paraId="6886F1F8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AND logical</w:t>
            </w:r>
          </w:p>
        </w:tc>
        <w:tc>
          <w:tcPr>
            <w:tcW w:w="3135" w:type="dxa"/>
          </w:tcPr>
          <w:p w14:paraId="1BFDA936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a &gt; 0 &amp;&amp; b &gt; 0</w:t>
            </w:r>
          </w:p>
        </w:tc>
      </w:tr>
      <w:tr w:rsidR="009A02D9" w:rsidRPr="00BD2ADE" w14:paraId="3EAFBDD8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25AD019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||</w:t>
            </w:r>
          </w:p>
        </w:tc>
        <w:tc>
          <w:tcPr>
            <w:tcW w:w="3135" w:type="dxa"/>
          </w:tcPr>
          <w:p w14:paraId="50EE4A0A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OR logical</w:t>
            </w:r>
          </w:p>
        </w:tc>
        <w:tc>
          <w:tcPr>
            <w:tcW w:w="3135" w:type="dxa"/>
          </w:tcPr>
          <w:p w14:paraId="609B3E3E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a == 0 || b == 0</w:t>
            </w:r>
          </w:p>
        </w:tc>
      </w:tr>
      <w:tr w:rsidR="009A02D9" w:rsidRPr="00BD2ADE" w14:paraId="68C76B6E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712E1D4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!</w:t>
            </w:r>
          </w:p>
        </w:tc>
        <w:tc>
          <w:tcPr>
            <w:tcW w:w="3135" w:type="dxa"/>
          </w:tcPr>
          <w:p w14:paraId="2A6E8478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NOT logical</w:t>
            </w:r>
          </w:p>
        </w:tc>
        <w:tc>
          <w:tcPr>
            <w:tcW w:w="3135" w:type="dxa"/>
          </w:tcPr>
          <w:p w14:paraId="6CDCAC35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!found</w:t>
            </w:r>
          </w:p>
        </w:tc>
      </w:tr>
      <w:tr w:rsidR="009A02D9" w:rsidRPr="00BD2ADE" w14:paraId="16580742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57156AB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++</w:t>
            </w:r>
          </w:p>
        </w:tc>
        <w:tc>
          <w:tcPr>
            <w:tcW w:w="3135" w:type="dxa"/>
          </w:tcPr>
          <w:p w14:paraId="2816B3B1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เพิ่มค่า 1</w:t>
            </w:r>
          </w:p>
        </w:tc>
        <w:tc>
          <w:tcPr>
            <w:tcW w:w="3135" w:type="dxa"/>
          </w:tcPr>
          <w:p w14:paraId="09F8516A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i++ หรือ ++i</w:t>
            </w:r>
          </w:p>
        </w:tc>
      </w:tr>
      <w:tr w:rsidR="009A02D9" w:rsidRPr="00BD2ADE" w14:paraId="3EB21677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1B27D9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+=</w:t>
            </w:r>
          </w:p>
        </w:tc>
        <w:tc>
          <w:tcPr>
            <w:tcW w:w="3135" w:type="dxa"/>
          </w:tcPr>
          <w:p w14:paraId="0ED48481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เพิ่มแล้วกำหนด</w:t>
            </w:r>
          </w:p>
        </w:tc>
        <w:tc>
          <w:tcPr>
            <w:tcW w:w="3135" w:type="dxa"/>
          </w:tcPr>
          <w:p w14:paraId="09EC0615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sum += i  </w:t>
            </w:r>
            <w:r w:rsidRPr="00BD2ADE">
              <w:rPr>
                <w:rFonts w:ascii="Arial" w:hAnsi="Arial" w:cs="Arial"/>
              </w:rPr>
              <w:t>←→</w:t>
            </w:r>
            <w:r w:rsidRPr="00BD2ADE">
              <w:rPr>
                <w:rFonts w:ascii="LINE Seed Sans TH App" w:hAnsi="LINE Seed Sans TH App" w:cs="LINE Seed Sans TH App"/>
              </w:rPr>
              <w:t xml:space="preserve">  sum = sum + i</w:t>
            </w:r>
          </w:p>
        </w:tc>
      </w:tr>
    </w:tbl>
    <w:p w14:paraId="5114ADF8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C0392B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</w:t>
      </w:r>
      <w:r w:rsidRPr="00BD2ADE">
        <w:rPr>
          <w:rFonts w:ascii="Segoe UI Emoji" w:hAnsi="Segoe UI Emoji" w:cs="Segoe UI Emoji"/>
          <w:i/>
          <w:color w:val="C0392B"/>
          <w:sz w:val="19"/>
        </w:rPr>
        <w:t>⚠️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 Math.pow(2, 3) = 8.0 คือการยกกำลัง — ใน Java ^ ไม่ใช่ยกกำลัง!</w:t>
      </w:r>
    </w:p>
    <w:p w14:paraId="2162DBA9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6891B0B1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0.4  Scanner (รับ Input)</w:t>
      </w:r>
    </w:p>
    <w:p w14:paraId="38346F63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import java.util.Scanner;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Scanner sc = new Scanner(System.in);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int    n = sc.nextInt();        // รับจำนวนเต็ม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double d = sc.nextDouble();     // รับทศนิยม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String s = sc.next();          // รับคำเดียว (หยุดที่ space)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String line = sc.nextLine();   // รับทั้งบรรทัด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sc.close();  // ปิด scanner เมื่อเสร็จ</w:t>
      </w:r>
    </w:p>
    <w:p w14:paraId="4EA1F0D2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สร้าง Scanner ครั้งเดียวใน main แล้วส่งเป็น parameter ถ้าต้องการใช้ใน method อื่น</w:t>
      </w:r>
    </w:p>
    <w:p w14:paraId="35A0898C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6AC990DB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</w:rPr>
        <w:br w:type="page"/>
      </w:r>
    </w:p>
    <w:p w14:paraId="51C708F5" w14:textId="77777777" w:rsidR="009A02D9" w:rsidRPr="00BD2ADE" w:rsidRDefault="00000000">
      <w:pPr>
        <w:pStyle w:val="Heading1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F497D"/>
        </w:rPr>
        <w:lastRenderedPageBreak/>
        <w:t>บทที่ 1 — Loops (Lab 6A &amp; 7A)</w:t>
      </w:r>
    </w:p>
    <w:p w14:paraId="5BAF9251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1.1  While Loop</w:t>
      </w:r>
    </w:p>
    <w:p w14:paraId="798D1C2B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// Syntax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while (condition)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// code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Pattern ที่ใช้บ่อยที่สุด: Sentinel-controlled loop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Scanner sc = new Scanner(System.in);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int count = 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double highest = Double.NEGATIVE_INFINITY;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while (true)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System.out.print("Enter value (-999 to quit): 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double val = sc.nextDouble();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if (val == -999) break;   // </w:t>
      </w:r>
      <w:r w:rsidRPr="00BD2ADE">
        <w:rPr>
          <w:rFonts w:ascii="Arial" w:hAnsi="Arial" w:cs="Arial"/>
          <w:color w:val="1A1A1A"/>
          <w:sz w:val="18"/>
        </w:rPr>
        <w:t>←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เช็ค sentinel ก่อนเสมอ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count++;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if (val &gt; highest) highest = val;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System.out.println("Count: " + count);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System.out.printf("Highest: %.2f%n", highest);</w:t>
      </w:r>
    </w:p>
    <w:p w14:paraId="357E894B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C0392B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</w:t>
      </w:r>
      <w:r w:rsidRPr="00BD2ADE">
        <w:rPr>
          <w:rFonts w:ascii="Segoe UI Emoji" w:hAnsi="Segoe UI Emoji" w:cs="Segoe UI Emoji"/>
          <w:i/>
          <w:color w:val="C0392B"/>
          <w:sz w:val="19"/>
        </w:rPr>
        <w:t>⚠️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 เช็ค sentinel condition ก่อน process ข้อมูล ไม่งั้น -999 จะถูกนับรวมด้วย</w:t>
      </w:r>
    </w:p>
    <w:p w14:paraId="5265DCD5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28D5C85F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1.2  For Loop</w:t>
      </w:r>
    </w:p>
    <w:p w14:paraId="2C74BB0E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// Standard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i = 0; i &lt; n; i++) {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Count down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i = n; i &gt;= 1; i--) {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Two-variable (ใช้ใน Lab 7A UnitTable)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kg = 1, lb = 20; kg &lt;= 199; kg += 2, lb += 5)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System.out.printf("%-10d%-10.2f%n", kg, kg * 2.20462);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Nested (วนซ้อน — ใช้ใน Pyramid, MultiTable)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row = 1; row &lt;= n; row++)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for (int col = 1; col &lt;= row; col++)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System.out.print(col + " 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lastRenderedPageBreak/>
        <w:t xml:space="preserve">    System.out.println();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1538DA0F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41124059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1.3  Break &amp; Continue</w:t>
      </w:r>
    </w:p>
    <w:p w14:paraId="743B7A6F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// break — ออกจาก loop ทันที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i = 1; i &lt;= 10; i++)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if (i == 6) break;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System.out.print(i + " ");  // พิมพ์ 1 2 3 4 5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continue — ข้ามรอบนี้ไปรอบถัดไป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i = 1; i &lt;= 10; i++)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if (i % 3 == 0) continue;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System.out.print(i + " ");  // พิมพ์ 1 2 4 5 7 8 10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28D4E7F1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0AD2C685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1.4  Lab 6A — สรุป Algorithms</w:t>
      </w:r>
    </w:p>
    <w:p w14:paraId="5316981C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Ex1: Trace While Loop: </w:t>
      </w:r>
      <w:r w:rsidRPr="00BD2ADE">
        <w:rPr>
          <w:rFonts w:ascii="LINE Seed Sans TH App" w:hAnsi="LINE Seed Sans TH App" w:cs="LINE Seed Sans TH App"/>
          <w:sz w:val="20"/>
        </w:rPr>
        <w:t>count=0, เงื่อนไข count&lt;4, print แล้ว count++</w:t>
      </w:r>
    </w:p>
    <w:p w14:paraId="24D64211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Ex2: CountDown.java: </w:t>
      </w:r>
      <w:r w:rsidRPr="00BD2ADE">
        <w:rPr>
          <w:rFonts w:ascii="LINE Seed Sans TH App" w:hAnsi="LINE Seed Sans TH App" w:cs="LINE Seed Sans TH App"/>
          <w:sz w:val="20"/>
        </w:rPr>
        <w:t>i=10, while i&gt;=2, print i + "Even"/"Odd" ด้วย i%2==0</w:t>
      </w:r>
    </w:p>
    <w:p w14:paraId="4AB13C20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Ex3: SumUntilZero.java: </w:t>
      </w:r>
      <w:r w:rsidRPr="00BD2ADE">
        <w:rPr>
          <w:rFonts w:ascii="LINE Seed Sans TH App" w:hAnsi="LINE Seed Sans TH App" w:cs="LINE Seed Sans TH App"/>
          <w:sz w:val="20"/>
        </w:rPr>
        <w:t>sentinel=0, sum+=num, count++ จนกว่าจะกด 0</w:t>
      </w:r>
    </w:p>
    <w:p w14:paraId="0C5C6913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Ex4: InchToCm.java: </w:t>
      </w:r>
      <w:r w:rsidRPr="00BD2ADE">
        <w:rPr>
          <w:rFonts w:ascii="LINE Seed Sans TH App" w:hAnsi="LINE Seed Sans TH App" w:cs="LINE Seed Sans TH App"/>
          <w:sz w:val="20"/>
        </w:rPr>
        <w:t>while inches&lt;=199, step+=2, printf %-10d%-15.2f</w:t>
      </w:r>
    </w:p>
    <w:p w14:paraId="5037C263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Ex5: Divisibility.java: </w:t>
      </w:r>
      <w:r w:rsidRPr="00BD2ADE">
        <w:rPr>
          <w:rFonts w:ascii="LINE Seed Sans TH App" w:hAnsi="LINE Seed Sans TH App" w:cs="LINE Seed Sans TH App"/>
          <w:sz w:val="20"/>
        </w:rPr>
        <w:t xml:space="preserve">(n%5==0) ^ (n%7==0) </w:t>
      </w:r>
      <w:r w:rsidRPr="00BD2ADE">
        <w:rPr>
          <w:rFonts w:ascii="Arial" w:hAnsi="Arial" w:cs="Arial"/>
          <w:sz w:val="20"/>
        </w:rPr>
        <w:t>→</w:t>
      </w:r>
      <w:r w:rsidRPr="00BD2ADE">
        <w:rPr>
          <w:rFonts w:ascii="LINE Seed Sans TH App" w:hAnsi="LINE Seed Sans TH App" w:cs="LINE Seed Sans TH App"/>
          <w:sz w:val="20"/>
        </w:rPr>
        <w:t xml:space="preserve"> XOR, พิมพ์ 10/บรรทัด ด้วย count%10==0</w:t>
      </w:r>
    </w:p>
    <w:p w14:paraId="06292A8F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Ex6: GuessNumber.java: </w:t>
      </w:r>
      <w:r w:rsidRPr="00BD2ADE">
        <w:rPr>
          <w:rFonts w:ascii="LINE Seed Sans TH App" w:hAnsi="LINE Seed Sans TH App" w:cs="LINE Seed Sans TH App"/>
          <w:sz w:val="20"/>
        </w:rPr>
        <w:t>Math.random()*100+1, while guess!=secret, hint Too high/low</w:t>
      </w:r>
    </w:p>
    <w:p w14:paraId="74525436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Ex7: Calculator.java: </w:t>
      </w:r>
      <w:r w:rsidRPr="00BD2ADE">
        <w:rPr>
          <w:rFonts w:ascii="LINE Seed Sans TH App" w:hAnsi="LINE Seed Sans TH App" w:cs="LINE Seed Sans TH App"/>
          <w:sz w:val="20"/>
        </w:rPr>
        <w:t>while choice!=5, switch 1-4 (+−×÷), handle /0, default=invalid</w:t>
      </w:r>
    </w:p>
    <w:p w14:paraId="15759887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5B691EBA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1.5  Lab 7A — สรุป Algorithms</w:t>
      </w:r>
    </w:p>
    <w:p w14:paraId="6ACC9B70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Ex1: Exercise1.java: </w:t>
      </w:r>
      <w:r w:rsidRPr="00BD2ADE">
        <w:rPr>
          <w:rFonts w:ascii="LINE Seed Sans TH App" w:hAnsi="LINE Seed Sans TH App" w:cs="LINE Seed Sans TH App"/>
          <w:sz w:val="20"/>
        </w:rPr>
        <w:t>for i=1..4: print i + " squared = " + i*i, แล้วพิมพ์ Done</w:t>
      </w:r>
    </w:p>
    <w:p w14:paraId="4673F7AC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Ex2: SumNumber.java: </w:t>
      </w:r>
      <w:r w:rsidRPr="00BD2ADE">
        <w:rPr>
          <w:rFonts w:ascii="LINE Seed Sans TH App" w:hAnsi="LINE Seed Sans TH App" w:cs="LINE Seed Sans TH App"/>
          <w:sz w:val="20"/>
        </w:rPr>
        <w:t xml:space="preserve">sum=0, evenSum=0, oddSum=0; i%2==0 </w:t>
      </w:r>
      <w:r w:rsidRPr="00BD2ADE">
        <w:rPr>
          <w:rFonts w:ascii="Arial" w:hAnsi="Arial" w:cs="Arial"/>
          <w:sz w:val="20"/>
        </w:rPr>
        <w:t>→</w:t>
      </w:r>
      <w:r w:rsidRPr="00BD2ADE">
        <w:rPr>
          <w:rFonts w:ascii="LINE Seed Sans TH App" w:hAnsi="LINE Seed Sans TH App" w:cs="LINE Seed Sans TH App"/>
          <w:sz w:val="20"/>
        </w:rPr>
        <w:t xml:space="preserve"> evenSum; แสดง 3 บรรทัด</w:t>
      </w:r>
    </w:p>
    <w:p w14:paraId="69F14F2F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Ex3: UnitTable.java: </w:t>
      </w:r>
      <w:r w:rsidRPr="00BD2ADE">
        <w:rPr>
          <w:rFonts w:ascii="LINE Seed Sans TH App" w:hAnsi="LINE Seed Sans TH App" w:cs="LINE Seed Sans TH App"/>
          <w:sz w:val="20"/>
        </w:rPr>
        <w:t>for kg=1,lb=20; step kg+=2,lb+=5; printf %-10d%-10.2f</w:t>
      </w:r>
    </w:p>
    <w:p w14:paraId="6977A5C6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Ex4: BreakContinue.java: </w:t>
      </w:r>
      <w:r w:rsidRPr="00BD2ADE">
        <w:rPr>
          <w:rFonts w:ascii="LINE Seed Sans TH App" w:hAnsi="LINE Seed Sans TH App" w:cs="LINE Seed Sans TH App"/>
          <w:sz w:val="20"/>
        </w:rPr>
        <w:t>Snippet A: break เมื่อ i==6 | Snippet B: continue เมื่อ i%3==0</w:t>
      </w:r>
    </w:p>
    <w:p w14:paraId="2E1F85C1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Ex5: GCD.java: </w:t>
      </w:r>
      <w:r w:rsidRPr="00BD2ADE">
        <w:rPr>
          <w:rFonts w:ascii="LINE Seed Sans TH App" w:hAnsi="LINE Seed Sans TH App" w:cs="LINE Seed Sans TH App"/>
          <w:sz w:val="20"/>
        </w:rPr>
        <w:t xml:space="preserve">for k=2..min(n1,n2): ถ้าหาร n1,n2 ลงตัวทั้งคู่ </w:t>
      </w:r>
      <w:r w:rsidRPr="00BD2ADE">
        <w:rPr>
          <w:rFonts w:ascii="Arial" w:hAnsi="Arial" w:cs="Arial"/>
          <w:sz w:val="20"/>
        </w:rPr>
        <w:t>→</w:t>
      </w:r>
      <w:r w:rsidRPr="00BD2ADE">
        <w:rPr>
          <w:rFonts w:ascii="LINE Seed Sans TH App" w:hAnsi="LINE Seed Sans TH App" w:cs="LINE Seed Sans TH App"/>
          <w:sz w:val="20"/>
        </w:rPr>
        <w:t xml:space="preserve"> gcd=k</w:t>
      </w:r>
    </w:p>
    <w:p w14:paraId="0A5B1B60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lastRenderedPageBreak/>
        <w:t xml:space="preserve">Ex6: PrimeNumbers.java: </w:t>
      </w:r>
      <w:r w:rsidRPr="00BD2ADE">
        <w:rPr>
          <w:rFonts w:ascii="LINE Seed Sans TH App" w:hAnsi="LINE Seed Sans TH App" w:cs="LINE Seed Sans TH App"/>
          <w:sz w:val="20"/>
        </w:rPr>
        <w:t>while count&lt;50: ทดสอบ prime inner loop, พิมพ์ 10/บรรทัด</w:t>
      </w:r>
    </w:p>
    <w:p w14:paraId="6435F8AE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b/>
          <w:sz w:val="20"/>
        </w:rPr>
        <w:t xml:space="preserve">Ex7: Pyramid.java: </w:t>
      </w:r>
      <w:r w:rsidRPr="00BD2ADE">
        <w:rPr>
          <w:rFonts w:ascii="LINE Seed Sans TH App" w:hAnsi="LINE Seed Sans TH App" w:cs="LINE Seed Sans TH App"/>
          <w:sz w:val="20"/>
        </w:rPr>
        <w:t>outer: row 1</w:t>
      </w:r>
      <w:r w:rsidRPr="00BD2ADE">
        <w:rPr>
          <w:rFonts w:ascii="Arial" w:hAnsi="Arial" w:cs="Arial"/>
          <w:sz w:val="20"/>
        </w:rPr>
        <w:t>→</w:t>
      </w:r>
      <w:r w:rsidRPr="00BD2ADE">
        <w:rPr>
          <w:rFonts w:ascii="LINE Seed Sans TH App" w:hAnsi="LINE Seed Sans TH App" w:cs="LINE Seed Sans TH App"/>
          <w:sz w:val="20"/>
        </w:rPr>
        <w:t>7, inner1: space (totalRows-row)×, inner2: Math.pow(2,col) %4d</w:t>
      </w:r>
    </w:p>
    <w:p w14:paraId="05921E01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5195CA54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</w:rPr>
        <w:br w:type="page"/>
      </w:r>
    </w:p>
    <w:p w14:paraId="7A7FDAAB" w14:textId="77777777" w:rsidR="009A02D9" w:rsidRPr="00BD2ADE" w:rsidRDefault="00000000">
      <w:pPr>
        <w:pStyle w:val="Heading1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F497D"/>
        </w:rPr>
        <w:lastRenderedPageBreak/>
        <w:t>บทที่ 2 — Methods (Lab 10A &amp; 10B)</w:t>
      </w:r>
    </w:p>
    <w:p w14:paraId="15F4D061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2.1  Method Structure</w:t>
      </w:r>
    </w:p>
    <w:p w14:paraId="6BEACF42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public static returnType methodName(paramType param1, ...)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// method body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return value;  // ละเว้นถ้า void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ตัวอย่าง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public static int max(int a, int b)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if (a &gt; b) return a;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return b;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เรียกใช้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int result = max(5, 9);          // value-returning: เก็บผล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System.out.println(max(3, 7));   // หรือพิมพ์โดยตรง</w:t>
      </w:r>
    </w:p>
    <w:p w14:paraId="2A1E15C2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5F3573D7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2.2  Pass-by-Value vs Pass-by-Reference</w:t>
      </w:r>
    </w:p>
    <w:p w14:paraId="20A9DA12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// Primitive (int, double) </w:t>
      </w:r>
      <w:r w:rsidRPr="00BD2ADE">
        <w:rPr>
          <w:rFonts w:ascii="Arial" w:hAnsi="Arial" w:cs="Arial"/>
          <w:color w:val="1A1A1A"/>
          <w:sz w:val="18"/>
        </w:rPr>
        <w:t>→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Pass-by-VALUE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การเปลี่ยนค่าใน method ไม่กระทบตัวแปรต้นทาง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int x = 10;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modify(x);      // x ยังเป็น 10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public static void modify(int n)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n = 99;     // เปลี่ยนแค่ copy ของ n ไม่ใช่ x จริงๆ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// Array </w:t>
      </w:r>
      <w:r w:rsidRPr="00BD2ADE">
        <w:rPr>
          <w:rFonts w:ascii="Arial" w:hAnsi="Arial" w:cs="Arial"/>
          <w:color w:val="1A1A1A"/>
          <w:sz w:val="18"/>
        </w:rPr>
        <w:t>→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Pass-by-REFERENCE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การเปลี่ยนค่าใน method กระทบ array ต้นทาง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int[] arr = {1, 2, 3};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modify(arr);    // arr[0] เปลี่ยนเป็น 99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public static void modify(int[] a)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a[0] = 99;  // เปลี่ยน element ใน array จริงๆ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2F1FABA6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C0392B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</w:t>
      </w:r>
      <w:r w:rsidRPr="00BD2ADE">
        <w:rPr>
          <w:rFonts w:ascii="Segoe UI Emoji" w:hAnsi="Segoe UI Emoji" w:cs="Segoe UI Emoji"/>
          <w:i/>
          <w:color w:val="C0392B"/>
          <w:sz w:val="19"/>
        </w:rPr>
        <w:t>⚠️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 ข้อสอบมักถามให้ trace ค่าหลัง method call — จำไว้ว่า primitive ไม่เปลี่ยน, array เปลี่ยนได้</w:t>
      </w:r>
    </w:p>
    <w:p w14:paraId="6D08C13D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03EA3B5F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2.3  void Method</w:t>
      </w:r>
    </w:p>
    <w:p w14:paraId="4BF468E1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// void = ไม่ return ค่า ใช้เพื่อทำงานบางอย่าง เช่น print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public static void printBorder(int width)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lastRenderedPageBreak/>
        <w:t xml:space="preserve">    for (int i = 0; i &lt; width; i++) System.out.print("*");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System.out.println();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void method เรียก void method อื่นได้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public static void printBox(String msg, int width)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printBorder(width);     // เรียก void method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printCentered(msg, width);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printBorder(width);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7A685082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0EE58417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2.4  Lab 10A — สรุป Method Signatures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A02D9" w:rsidRPr="00BD2ADE" w14:paraId="134E439F" w14:textId="77777777" w:rsidTr="009A0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6091962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Exercise</w:t>
            </w:r>
          </w:p>
        </w:tc>
        <w:tc>
          <w:tcPr>
            <w:tcW w:w="3135" w:type="dxa"/>
          </w:tcPr>
          <w:p w14:paraId="761F92D3" w14:textId="77777777" w:rsidR="009A02D9" w:rsidRPr="00BD2A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Method Signature</w:t>
            </w:r>
          </w:p>
        </w:tc>
        <w:tc>
          <w:tcPr>
            <w:tcW w:w="3135" w:type="dxa"/>
          </w:tcPr>
          <w:p w14:paraId="34509AC5" w14:textId="77777777" w:rsidR="009A02D9" w:rsidRPr="00BD2A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Algorithm หลัก</w:t>
            </w:r>
          </w:p>
        </w:tc>
      </w:tr>
      <w:tr w:rsidR="009A02D9" w:rsidRPr="00BD2ADE" w14:paraId="436AD0B5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C84EC40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Ex1-2: TestMax</w:t>
            </w:r>
          </w:p>
        </w:tc>
        <w:tc>
          <w:tcPr>
            <w:tcW w:w="3135" w:type="dxa"/>
          </w:tcPr>
          <w:p w14:paraId="526823A6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static int max(int a, int b)</w:t>
            </w:r>
          </w:p>
        </w:tc>
        <w:tc>
          <w:tcPr>
            <w:tcW w:w="3135" w:type="dxa"/>
          </w:tcPr>
          <w:p w14:paraId="002C6D54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เรียก max(max(i,j),max(x,y)) หา max 4 ตัว</w:t>
            </w:r>
          </w:p>
        </w:tc>
      </w:tr>
      <w:tr w:rsidR="009A02D9" w:rsidRPr="00BD2ADE" w14:paraId="3E30D6E9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3D59B80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Ex3: SumRange</w:t>
            </w:r>
          </w:p>
        </w:tc>
        <w:tc>
          <w:tcPr>
            <w:tcW w:w="3135" w:type="dxa"/>
          </w:tcPr>
          <w:p w14:paraId="64BB6D5E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static int sum(int i1, int i2)</w:t>
            </w:r>
          </w:p>
        </w:tc>
        <w:tc>
          <w:tcPr>
            <w:tcW w:w="3135" w:type="dxa"/>
          </w:tcPr>
          <w:p w14:paraId="055F9056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for loop i1..i2 สะสม total</w:t>
            </w:r>
          </w:p>
        </w:tc>
      </w:tr>
      <w:tr w:rsidR="009A02D9" w:rsidRPr="00BD2ADE" w14:paraId="0F88EFCE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B16DCD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Ex4: TempConverter</w:t>
            </w:r>
          </w:p>
        </w:tc>
        <w:tc>
          <w:tcPr>
            <w:tcW w:w="3135" w:type="dxa"/>
          </w:tcPr>
          <w:p w14:paraId="1BCE446A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static double celsiusToF(double c)</w:t>
            </w:r>
          </w:p>
        </w:tc>
        <w:tc>
          <w:tcPr>
            <w:tcW w:w="3135" w:type="dxa"/>
          </w:tcPr>
          <w:p w14:paraId="5323628F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(9.0/5)*c+32 ; static double fToC(double f)=(5.0/9)*(f-32)</w:t>
            </w:r>
          </w:p>
        </w:tc>
      </w:tr>
      <w:tr w:rsidR="009A02D9" w:rsidRPr="00BD2ADE" w14:paraId="47AA3C9D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3645BE0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Ex5: Distance</w:t>
            </w:r>
          </w:p>
        </w:tc>
        <w:tc>
          <w:tcPr>
            <w:tcW w:w="3135" w:type="dxa"/>
          </w:tcPr>
          <w:p w14:paraId="0C255008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static double distance(x1,y1,x2,y2)</w:t>
            </w:r>
          </w:p>
        </w:tc>
        <w:tc>
          <w:tcPr>
            <w:tcW w:w="3135" w:type="dxa"/>
          </w:tcPr>
          <w:p w14:paraId="0E7C0A77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Math.sqrt(pow(x2-x1,2)+pow(y2-y1,2))</w:t>
            </w:r>
          </w:p>
        </w:tc>
      </w:tr>
      <w:tr w:rsidR="009A02D9" w:rsidRPr="00BD2ADE" w14:paraId="72B910A8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8E43484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Ex6: Triangle</w:t>
            </w:r>
          </w:p>
        </w:tc>
        <w:tc>
          <w:tcPr>
            <w:tcW w:w="3135" w:type="dxa"/>
          </w:tcPr>
          <w:p w14:paraId="15BF91DC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static String classifyTriangle(a,b,c)</w:t>
            </w:r>
          </w:p>
        </w:tc>
        <w:tc>
          <w:tcPr>
            <w:tcW w:w="3135" w:type="dxa"/>
          </w:tcPr>
          <w:p w14:paraId="714B5998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validity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Equilateral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Isosceles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Scalene</w:t>
            </w:r>
          </w:p>
        </w:tc>
      </w:tr>
    </w:tbl>
    <w:p w14:paraId="40C0E15C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429268A7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2.5  Lab 10B — สรุป Method Signatures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001"/>
        <w:gridCol w:w="3637"/>
        <w:gridCol w:w="2984"/>
      </w:tblGrid>
      <w:tr w:rsidR="009A02D9" w:rsidRPr="00BD2ADE" w14:paraId="36CE13BA" w14:textId="77777777" w:rsidTr="009A0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5C5AD88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Exercise</w:t>
            </w:r>
          </w:p>
        </w:tc>
        <w:tc>
          <w:tcPr>
            <w:tcW w:w="3135" w:type="dxa"/>
          </w:tcPr>
          <w:p w14:paraId="0B9EEC3D" w14:textId="77777777" w:rsidR="009A02D9" w:rsidRPr="00BD2A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Method Signature</w:t>
            </w:r>
          </w:p>
        </w:tc>
        <w:tc>
          <w:tcPr>
            <w:tcW w:w="3135" w:type="dxa"/>
          </w:tcPr>
          <w:p w14:paraId="6AD98B9E" w14:textId="77777777" w:rsidR="009A02D9" w:rsidRPr="00BD2A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Algorithm หลัก</w:t>
            </w:r>
          </w:p>
        </w:tc>
      </w:tr>
      <w:tr w:rsidR="009A02D9" w:rsidRPr="00BD2ADE" w14:paraId="0D8DB020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D78CA2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Ex1: PassByValue</w:t>
            </w:r>
          </w:p>
        </w:tc>
        <w:tc>
          <w:tcPr>
            <w:tcW w:w="3135" w:type="dxa"/>
          </w:tcPr>
          <w:p w14:paraId="5A3ACFF5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void increment(int n)</w:t>
            </w:r>
          </w:p>
        </w:tc>
        <w:tc>
          <w:tcPr>
            <w:tcW w:w="3135" w:type="dxa"/>
          </w:tcPr>
          <w:p w14:paraId="1D48D12F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n=n+1 ใน method; ค่านอก method ไม่เปลี่ยน</w:t>
            </w:r>
          </w:p>
        </w:tc>
      </w:tr>
      <w:tr w:rsidR="009A02D9" w:rsidRPr="00BD2ADE" w14:paraId="35766952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AA6A02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Ex2: GCDModular</w:t>
            </w:r>
          </w:p>
        </w:tc>
        <w:tc>
          <w:tcPr>
            <w:tcW w:w="3135" w:type="dxa"/>
          </w:tcPr>
          <w:p w14:paraId="17B192EA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static int gcd(int n1, int n2)</w:t>
            </w:r>
          </w:p>
        </w:tc>
        <w:tc>
          <w:tcPr>
            <w:tcW w:w="3135" w:type="dxa"/>
          </w:tcPr>
          <w:p w14:paraId="125DD9BA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for k=2..min; ถ้าหารลงตัวทั้งคู่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gcd=k</w:t>
            </w:r>
          </w:p>
        </w:tc>
      </w:tr>
      <w:tr w:rsidR="009A02D9" w:rsidRPr="00BD2ADE" w14:paraId="020A61C6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B343D6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Ex3: PrimeMethod</w:t>
            </w:r>
          </w:p>
        </w:tc>
        <w:tc>
          <w:tcPr>
            <w:tcW w:w="3135" w:type="dxa"/>
          </w:tcPr>
          <w:p w14:paraId="6A3E226F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static boolean isPrime(int n)</w:t>
            </w:r>
          </w:p>
        </w:tc>
        <w:tc>
          <w:tcPr>
            <w:tcW w:w="3135" w:type="dxa"/>
          </w:tcPr>
          <w:p w14:paraId="6CBBF747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for d=2..n/2; ถ้าหารลงตัว return false</w:t>
            </w:r>
          </w:p>
        </w:tc>
      </w:tr>
      <w:tr w:rsidR="009A02D9" w:rsidRPr="00BD2ADE" w14:paraId="37160ED5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558986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Ex4: Perfectnumber</w:t>
            </w:r>
          </w:p>
        </w:tc>
        <w:tc>
          <w:tcPr>
            <w:tcW w:w="3135" w:type="dxa"/>
          </w:tcPr>
          <w:p w14:paraId="6389B40B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static boolean isPerfect(int n)</w:t>
            </w:r>
          </w:p>
        </w:tc>
        <w:tc>
          <w:tcPr>
            <w:tcW w:w="3135" w:type="dxa"/>
          </w:tcPr>
          <w:p w14:paraId="34CCFD16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sum divisors 1..n-1; return sum==n</w:t>
            </w:r>
          </w:p>
        </w:tc>
      </w:tr>
      <w:tr w:rsidR="009A02D9" w:rsidRPr="00BD2ADE" w14:paraId="366E1D98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43D30D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Ex5: TextBox</w:t>
            </w:r>
          </w:p>
        </w:tc>
        <w:tc>
          <w:tcPr>
            <w:tcW w:w="3135" w:type="dxa"/>
          </w:tcPr>
          <w:p w14:paraId="1904731D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void printTop/Bottom/Centered()</w:t>
            </w:r>
          </w:p>
        </w:tc>
        <w:tc>
          <w:tcPr>
            <w:tcW w:w="3135" w:type="dxa"/>
          </w:tcPr>
          <w:p w14:paraId="5AC0EDC2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void methods ซ้อนกัน</w:t>
            </w:r>
          </w:p>
        </w:tc>
      </w:tr>
      <w:tr w:rsidR="009A02D9" w:rsidRPr="00BD2ADE" w14:paraId="227AD062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721C32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Ex6: MultiTable</w:t>
            </w:r>
          </w:p>
        </w:tc>
        <w:tc>
          <w:tcPr>
            <w:tcW w:w="3135" w:type="dxa"/>
          </w:tcPr>
          <w:p w14:paraId="69B08B0B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void printDivider/printRow/printTable</w:t>
            </w:r>
          </w:p>
        </w:tc>
        <w:tc>
          <w:tcPr>
            <w:tcW w:w="3135" w:type="dxa"/>
          </w:tcPr>
          <w:p w14:paraId="34D31FE1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nested void methods สร้างตาราง</w:t>
            </w:r>
          </w:p>
        </w:tc>
      </w:tr>
    </w:tbl>
    <w:p w14:paraId="5C990AAE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763B8F32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</w:rPr>
        <w:br w:type="page"/>
      </w:r>
    </w:p>
    <w:p w14:paraId="65F17722" w14:textId="77777777" w:rsidR="009A02D9" w:rsidRPr="00BD2ADE" w:rsidRDefault="00000000">
      <w:pPr>
        <w:pStyle w:val="Heading1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F497D"/>
        </w:rPr>
        <w:lastRenderedPageBreak/>
        <w:t>บทที่ 3 — Arrays 1D (Lab 11A)</w:t>
      </w:r>
    </w:p>
    <w:p w14:paraId="7B744ADC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3.1  Declaration &amp; Initialization</w:t>
      </w:r>
    </w:p>
    <w:p w14:paraId="3768CF43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// สร้าง array ขนาด n (ค่า default = 0)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int[] arr = new int[n];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สร้างพร้อมกำหนดค่า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int[] arr = {1, 2, 3, 4, 5};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ขนาด array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arr.length   // จำนวน elements (ไม่ใช่ method — ไม่มีวงเล็บ!)</w:t>
      </w:r>
    </w:p>
    <w:p w14:paraId="4AE40233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C0392B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</w:t>
      </w:r>
      <w:r w:rsidRPr="00BD2ADE">
        <w:rPr>
          <w:rFonts w:ascii="Segoe UI Emoji" w:hAnsi="Segoe UI Emoji" w:cs="Segoe UI Emoji"/>
          <w:i/>
          <w:color w:val="C0392B"/>
          <w:sz w:val="19"/>
        </w:rPr>
        <w:t>⚠️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 arr.length ไม่มีวงเล็บ — String ใช้ s.length() มีวงเล็บ ต่างกัน!</w:t>
      </w:r>
    </w:p>
    <w:p w14:paraId="28353599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1C55E49C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3.2  Traverse (วน loop ผ่านทุก element)</w:t>
      </w:r>
    </w:p>
    <w:p w14:paraId="262FE6BA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for (int i = 0; i &lt; arr.length; i++)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System.out.print(arr[i] + " 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16B32DF0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72F604C9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3.3  Statistics — Sum, Average, Min, Max</w:t>
      </w:r>
    </w:p>
    <w:p w14:paraId="6322807D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// Sum + Average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int sum = 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i = 0; i &lt; arr.length; i++) sum += arr[i];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double avg = (double) sum / arr.length;  // </w:t>
      </w:r>
      <w:r w:rsidRPr="00BD2ADE">
        <w:rPr>
          <w:rFonts w:ascii="Arial" w:hAnsi="Arial" w:cs="Arial"/>
          <w:color w:val="1A1A1A"/>
          <w:sz w:val="18"/>
        </w:rPr>
        <w:t>←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ต้อง cast เป็น double!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Min + Max (เริ่มจาก element แรกเสมอ)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int min = arr[0], max = arr[0];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i = 1; i &lt; arr.length; i++) {  // เริ่มจาก 1 (ข้าม arr[0] ที่ init แล้ว)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if (arr[i] &lt; min) min = arr[i];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if (arr[i] &gt; max) max = arr[i];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3DA823C9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C0392B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</w:t>
      </w:r>
      <w:r w:rsidRPr="00BD2ADE">
        <w:rPr>
          <w:rFonts w:ascii="Segoe UI Emoji" w:hAnsi="Segoe UI Emoji" w:cs="Segoe UI Emoji"/>
          <w:i/>
          <w:color w:val="C0392B"/>
          <w:sz w:val="19"/>
        </w:rPr>
        <w:t>⚠️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 int min = 0 ผิด! ถ้าค่าทุกตัวเป็นบวก min จะไม่ถูกอัปเดตเลย </w:t>
      </w:r>
      <w:r w:rsidRPr="00BD2ADE">
        <w:rPr>
          <w:rFonts w:ascii="Arial" w:hAnsi="Arial" w:cs="Arial"/>
          <w:i/>
          <w:color w:val="C0392B"/>
          <w:sz w:val="19"/>
        </w:rPr>
        <w:t>→</w:t>
      </w:r>
      <w:r w:rsidRPr="00BD2ADE">
        <w:rPr>
          <w:rFonts w:ascii="LINE Seed Sans TH App" w:hAnsi="LINE Seed Sans TH App" w:cs="LINE Seed Sans TH App"/>
          <w:i/>
          <w:color w:val="C0392B"/>
          <w:sz w:val="19"/>
        </w:rPr>
        <w:t xml:space="preserve"> ใช้ min = arr[0]</w:t>
      </w:r>
    </w:p>
    <w:p w14:paraId="7671B0D4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0299BAEB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3.4  Linear Search</w:t>
      </w:r>
    </w:p>
    <w:p w14:paraId="5EA46D43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int target = sc.nextInt();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int foundAt = -1;  // -1 = ยังไม่พบ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i = 0; i &lt; arr.length; i++)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if (arr[i] == target)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foundAt = i;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lastRenderedPageBreak/>
        <w:t xml:space="preserve">        break;  // หยุดเมื่อพบ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if (foundAt == -1) System.out.println(target + " not found.");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else System.out.println("Found " + target + " at index " + foundAt);</w:t>
      </w:r>
    </w:p>
    <w:p w14:paraId="65007D67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5ED7D5FF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3.5  Filter &amp; Count</w:t>
      </w:r>
    </w:p>
    <w:p w14:paraId="193981F6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// นับและพิมพ์เลขคู่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int evenCount = 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System.out.print("Even numbers: 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i = 0; i &lt; arr.length; i++)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if (arr[i] % 2 == 0)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System.out.print(arr[i] + " 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evenCount++;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System.out.println("(count = " + evenCount + ")");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หา elements ที่เกินค่าเฉลี่ย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double avg = (double) sum / arr.length;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i = 0; i &lt; arr.length; i++)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if (arr[i] &gt; avg) System.out.print(arr[i] + " 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4E3B8A8A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5D3EB79B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3.6  Reverse In-Place (สลับ array โดยไม่สร้าง array ใหม่)</w:t>
      </w:r>
    </w:p>
    <w:p w14:paraId="4A16AF97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int left = 0, right = arr.length - 1;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while (left &lt; right)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int temp = arr[left];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arr[left]  = arr[right];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arr[right] = temp;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left++;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right--;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635B1E7A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In-place หมายถึงไม่สร้าง array ใหม่ — แค่สลับค่าสองตัวด้วยตัวแปร temp</w:t>
      </w:r>
    </w:p>
    <w:p w14:paraId="39AD1A5E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40D95F24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3.7  ArgMax (หา index ของค่าสูงสุด)</w:t>
      </w:r>
    </w:p>
    <w:p w14:paraId="6E23BD7E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int maxIdx = 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i = 1; i &lt; arr.length; i++)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if (arr[i] &gt; arr[maxIdx]) maxIdx = i;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lastRenderedPageBreak/>
        <w:t>// Day number = maxIdx + 1 (ถ้า Day 1 = index 0)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System.out.println("Day " + (maxIdx + 1) + " (" + arr[maxIdx] + " mm)");</w:t>
      </w:r>
    </w:p>
    <w:p w14:paraId="6C298DAC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112CE5EA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</w:rPr>
        <w:br w:type="page"/>
      </w:r>
    </w:p>
    <w:p w14:paraId="027D012D" w14:textId="77777777" w:rsidR="009A02D9" w:rsidRPr="00BD2ADE" w:rsidRDefault="00000000">
      <w:pPr>
        <w:pStyle w:val="Heading1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F497D"/>
        </w:rPr>
        <w:lastRenderedPageBreak/>
        <w:t>บทที่ 4 — Arrays 2D (Lab 11B)</w:t>
      </w:r>
    </w:p>
    <w:p w14:paraId="10A2D38C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4.1  Declaration &amp; Traversal</w:t>
      </w:r>
    </w:p>
    <w:p w14:paraId="519A5E2E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// สร้าง 2D array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int[][] m = new int[rows][cols];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จำนวน rows และ cols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m.length        // จำนวน rows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m[0].length     // จำนวน cols ของ row 0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// Traverse ด้วย nested for loop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row = 0; row &lt; m.length; row++)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for (int col = 0; col &lt; m[row].length; col++)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System.out.printf("%-5d", m[row][col]);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System.out.println();  // ขึ้นบรรทัดใหม่หลังแต่ละ row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2A1BDDA9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0A1352CC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4.2  Read Matrix from User</w:t>
      </w:r>
    </w:p>
    <w:p w14:paraId="225C0AA4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public static int[][] readMatrix(Scanner sc, int rows, int cols)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int[][] m = new int[rows][cols];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for (int r = 0; r &lt; rows; r++)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for (int c = 0; c &lt; cols; c++)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System.out.print("Enter element [" + r + "][" + c + "]: 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m[r][c] = sc.nextInt();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return m;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401107B3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ส่ง Scanner sc เข้า method แทนการสร้างใหม่ใน method</w:t>
      </w:r>
    </w:p>
    <w:p w14:paraId="68613ADD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751C0C25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4.3  Sum All Elements + Average</w:t>
      </w:r>
    </w:p>
    <w:p w14:paraId="500ADBCE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int total = 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r = 0; r &lt; m.length; r++)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for (int c = 0; c &lt; m[r].length; c++)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total += m[r][c];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double avg = (double) total / (m.length * m[0].length);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System.out.println("Sum = " + total);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System.out.printf("Average = %.2f%n", avg);</w:t>
      </w:r>
    </w:p>
    <w:p w14:paraId="4B9F4B1F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3911C392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lastRenderedPageBreak/>
        <w:t>4.4  Max per Row</w:t>
      </w:r>
    </w:p>
    <w:p w14:paraId="798893AC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for (int r = 0; r &lt; m.length; r++)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int rowMax = m[r][0];  // เริ่มจาก element แรกของ row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for (int c = 1; c &lt; m[r].length; c++)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if (m[r][c] &gt; rowMax) rowMax = m[r][c];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System.out.println("Max in row " + r + " = " + rowMax);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0796334F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283B2110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4.5  Search (Early Exit Pattern)</w:t>
      </w:r>
    </w:p>
    <w:p w14:paraId="7F702199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boolean found = false;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for (int r = 0; r &lt; m.length &amp;&amp; !found; r++)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for (int c = 0; c &lt; m[r].length &amp;&amp; !found; c++)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if (m[r][c] == target)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System.out.println("Found " + target + " at [" + r + "][" + c + "]");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found = true;  // หยุดทั้ง inner และ outer loop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if (!found) System.out.println(target + " not found.");</w:t>
      </w:r>
    </w:p>
    <w:p w14:paraId="0BC5F308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&amp;&amp;!found ใน loop condition หยุดทั้งสอง loop ทันทีที่พบค่า — สะอาดกว่า break ซ้อน</w:t>
      </w:r>
    </w:p>
    <w:p w14:paraId="4409248A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2DCBA989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</w:rPr>
        <w:br w:type="page"/>
      </w:r>
    </w:p>
    <w:p w14:paraId="7933B9B8" w14:textId="77777777" w:rsidR="009A02D9" w:rsidRPr="00BD2ADE" w:rsidRDefault="00000000">
      <w:pPr>
        <w:pStyle w:val="Heading1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F497D"/>
        </w:rPr>
        <w:lastRenderedPageBreak/>
        <w:t>บทที่ 5 — Model Solutions จากข้อสอบตัวอย่าง</w:t>
      </w:r>
    </w:p>
    <w:p w14:paraId="5068B696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sz w:val="21"/>
        </w:rPr>
        <w:t>จาก Example-FLabExam.pdf มี 3 ข้อ:</w:t>
      </w:r>
    </w:p>
    <w:p w14:paraId="5C318450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72ADD983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5.1  (Loop) Temperature Converter with Statistics</w:t>
      </w:r>
    </w:p>
    <w:p w14:paraId="127E5860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sz w:val="21"/>
        </w:rPr>
        <w:t>โจทย์: รับ Celsius วนซ้ำ, แสดง F + category, หยุดเมื่อพิมพ์ -999, สรุป count + highest F</w:t>
      </w:r>
    </w:p>
    <w:p w14:paraId="14111001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import java.util.Scanner;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public class TempExam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public static void main(String[] args)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Scanner sc = new Scanner(System.in);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int count = 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double highestF = Double.NEGATIVE_INFINITY;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while (true)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System.out.print("Enter Celsius (-999 to quit): 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double c = sc.nextDouble();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if (c == -999) break;  // sentinel ก่อนเสมอ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double f = (9.0 / 5) * c + 32;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String cat;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if (f &lt; 50)       cat = "Cold";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else if (f &lt;= 86) cat = "Comfortable";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else              cat = "Hot";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System.out.printf("%.1f °C = %.2f °F </w:t>
      </w:r>
      <w:r w:rsidRPr="00BD2ADE">
        <w:rPr>
          <w:rFonts w:ascii="Arial" w:hAnsi="Arial" w:cs="Arial"/>
          <w:color w:val="1A1A1A"/>
          <w:sz w:val="18"/>
        </w:rPr>
        <w:t>→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%s%n", c, f, cat);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count++;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if (f &gt; highestF) highestF = f;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System.out.println("----------------------------");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System.out.println("Total conversions : " + count);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System.out.printf("Highest Fahrenheit: %.2f °F%n", highestF);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sc.close();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6D9FA185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20045D22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5.2  (Method) Shipping Cost Calculator</w:t>
      </w:r>
    </w:p>
    <w:p w14:paraId="6275B7E4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sz w:val="21"/>
        </w:rPr>
        <w:t>โจทย์: method shippingCost(weight, type) — D=30/kg min50, I=80/kg min150, วนซ้ำจนกว่า weight=0</w:t>
      </w:r>
    </w:p>
    <w:p w14:paraId="591C9E29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lastRenderedPageBreak/>
        <w:t>import java.util.Scanner;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public class ShippingExam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public static void main(String[] args)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Scanner sc = new Scanner(System.in);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while (true)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System.out.print("Enter weight (kg), 0 to quit: 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double weight = sc.nextDouble();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if (weight == 0) { System.out.println("Goodbye!"); break;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if (weight &lt; 0)  { System.out.println("Invalid weight."); continue;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System.out.print("Destination (D/I): 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String type = sc.next().toUpperCase();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double cost = shippingCost(weight, type);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double raw = type.equals("D") ? weight * 30 : weight * 80;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double min = type.equals("D") ? 50 : 150;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if (raw &lt; min) System.out.printf("Shipping cost = %.2f baht (minimum applied)%n", cost);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else           System.out.printf("Shipping cost = %.2f baht%n", cost);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sc.close();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public static double shippingCost(double weight, String type)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if (type.equals("D"))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double cost = weight * 30;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return cost &lt; 50 ? 50 : cost;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} else if (type.equals("I"))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double cost = weight * 80;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return cost &lt; 150 ? 150 : cost;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return -1;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39EC8028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40FD62A3" w14:textId="77777777" w:rsidR="009A02D9" w:rsidRPr="00BD2ADE" w:rsidRDefault="00000000">
      <w:pPr>
        <w:pStyle w:val="Heading2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2E74B5"/>
        </w:rPr>
        <w:t>5.3  (Array) Weekly Rainfall Report</w:t>
      </w:r>
    </w:p>
    <w:p w14:paraId="53BDD477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sz w:val="21"/>
        </w:rPr>
        <w:t>โจทย์: int[7], แสดง daily, total, avg, วันที่เกินค่าเฉลี่ย, วันที่ฝนสูงสุด</w:t>
      </w:r>
    </w:p>
    <w:p w14:paraId="348CBD7C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import java.util.Scanner;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public class RainfallExam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public static void main(String[] args)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Scanner sc = new Scanner(System.in);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int[] rain = new int[7];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int total = 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for (int i = 0; i &lt; 7; i++)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lastRenderedPageBreak/>
        <w:t xml:space="preserve">            System.out.print("Enter rainfall for day " + (i + 1) + ": 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rain[i] = sc.nextInt();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total  += rain[i];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System.out.println("--- Weekly Rainfall Report ---");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for (int i = 0; i &lt; 7; i++)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System.out.println("Day " + (i+1) + ": " + rain[i] + " mm");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double avg = (double) total / 7;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System.out.println("Total rainfall : " + total + " mm");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System.out.printf("Average        : %.2f mm%n", avg);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// Days above average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System.out.print("Days above average: 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int cnt = 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String days = "";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for (int i = 0; i &lt; 7; i++)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if (rain[i] &gt; avg)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    cnt++;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    if (!days.isEmpty()) days += ", ";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    days += "Day " + (i + 1);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System.out.println(cnt + " (" + days + ")");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// Argmax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int maxIdx = 0;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for (int i = 1; i &lt; 7; i++) if (rain[i] &gt; rain[maxIdx]) maxIdx = i;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System.out.println("Highest rainfall : Day " + (maxIdx+1) + " (" + rain[maxIdx] + " mm)");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    sc.close();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</w:p>
    <w:p w14:paraId="164E193D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4D2AEECF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</w:rPr>
        <w:br w:type="page"/>
      </w:r>
    </w:p>
    <w:p w14:paraId="03185724" w14:textId="77777777" w:rsidR="009A02D9" w:rsidRPr="00BD2ADE" w:rsidRDefault="00000000">
      <w:pPr>
        <w:pStyle w:val="Heading1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F497D"/>
        </w:rPr>
        <w:lastRenderedPageBreak/>
        <w:t>บทที่ 6 — Common Mistakes &amp; จุดระวังในสอบ</w:t>
      </w:r>
    </w:p>
    <w:p w14:paraId="57D3AEAF" w14:textId="77777777" w:rsidR="009A02D9" w:rsidRPr="00BD2ADE" w:rsidRDefault="00000000">
      <w:pPr>
        <w:pStyle w:val="Heading3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37968C"/>
        </w:rPr>
        <w:t>1. Integer Division (พลาดบ่อยที่สุด)</w:t>
      </w:r>
    </w:p>
    <w:p w14:paraId="6EE148AA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int sum = 10, n = 3;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double avg = sum / n;       // </w:t>
      </w:r>
      <w:r w:rsidRPr="00BD2ADE">
        <w:rPr>
          <w:rFonts w:ascii="Segoe UI Emoji" w:hAnsi="Segoe UI Emoji" w:cs="Segoe UI Emoji"/>
          <w:color w:val="1A1A1A"/>
          <w:sz w:val="18"/>
        </w:rPr>
        <w:t>❌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ได้ 3.0 ไม่ใช่ 3.33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double avg = (double)sum / n; // </w:t>
      </w:r>
      <w:r w:rsidRPr="00BD2ADE">
        <w:rPr>
          <w:rFonts w:ascii="Segoe UI Emoji" w:hAnsi="Segoe UI Emoji" w:cs="Segoe UI Emoji"/>
          <w:color w:val="1A1A1A"/>
          <w:sz w:val="18"/>
        </w:rPr>
        <w:t>✅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ได้ 3.33</w:t>
      </w:r>
    </w:p>
    <w:p w14:paraId="53AD917A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ต้อง cast หนึ่งในสองตัวเป็น double ก่อนหาร</w:t>
      </w:r>
    </w:p>
    <w:p w14:paraId="44B2C891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19C534F3" w14:textId="77777777" w:rsidR="009A02D9" w:rsidRPr="00BD2ADE" w:rsidRDefault="00000000">
      <w:pPr>
        <w:pStyle w:val="Heading3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37968C"/>
        </w:rPr>
        <w:t>2. Array Off-by-One</w:t>
      </w:r>
    </w:p>
    <w:p w14:paraId="3D8D12B0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for (int i = 0; i &lt;= arr.length; i++) // </w:t>
      </w:r>
      <w:r w:rsidRPr="00BD2ADE">
        <w:rPr>
          <w:rFonts w:ascii="Segoe UI Emoji" w:hAnsi="Segoe UI Emoji" w:cs="Segoe UI Emoji"/>
          <w:color w:val="1A1A1A"/>
          <w:sz w:val="18"/>
        </w:rPr>
        <w:t>❌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index เกิน!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for (int i = 0; i &lt; arr.length; i++)  // </w:t>
      </w:r>
      <w:r w:rsidRPr="00BD2ADE">
        <w:rPr>
          <w:rFonts w:ascii="Segoe UI Emoji" w:hAnsi="Segoe UI Emoji" w:cs="Segoe UI Emoji"/>
          <w:color w:val="1A1A1A"/>
          <w:sz w:val="18"/>
        </w:rPr>
        <w:t>✅</w:t>
      </w:r>
    </w:p>
    <w:p w14:paraId="6812BD8E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arr.length = จำนวน elements, index สูงสุด = arr.length - 1</w:t>
      </w:r>
    </w:p>
    <w:p w14:paraId="31FEE5B3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1ABEDA33" w14:textId="77777777" w:rsidR="009A02D9" w:rsidRPr="00BD2ADE" w:rsidRDefault="00000000">
      <w:pPr>
        <w:pStyle w:val="Heading3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37968C"/>
        </w:rPr>
        <w:t>3. Min/Max init ผิด</w:t>
      </w:r>
    </w:p>
    <w:p w14:paraId="26C585A9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int min = 0;      // </w:t>
      </w:r>
      <w:r w:rsidRPr="00BD2ADE">
        <w:rPr>
          <w:rFonts w:ascii="Segoe UI Emoji" w:hAnsi="Segoe UI Emoji" w:cs="Segoe UI Emoji"/>
          <w:color w:val="1A1A1A"/>
          <w:sz w:val="18"/>
        </w:rPr>
        <w:t>❌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ถ้าค่าทุกตัว &gt; 0 จะไม่เคยอัปเดต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int min = arr[0]; // </w:t>
      </w:r>
      <w:r w:rsidRPr="00BD2ADE">
        <w:rPr>
          <w:rFonts w:ascii="Segoe UI Emoji" w:hAnsi="Segoe UI Emoji" w:cs="Segoe UI Emoji"/>
          <w:color w:val="1A1A1A"/>
          <w:sz w:val="18"/>
        </w:rPr>
        <w:t>✅</w:t>
      </w:r>
    </w:p>
    <w:p w14:paraId="02A5618A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เริ่มจาก arr[0] เสมอ</w:t>
      </w:r>
    </w:p>
    <w:p w14:paraId="1D9BA701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776289DC" w14:textId="77777777" w:rsidR="009A02D9" w:rsidRPr="00BD2ADE" w:rsidRDefault="00000000">
      <w:pPr>
        <w:pStyle w:val="Heading3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37968C"/>
        </w:rPr>
        <w:t>4. Sentinel หลัง Process</w:t>
      </w:r>
    </w:p>
    <w:p w14:paraId="1A4FAC1E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>while(true)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double val = sc.nextDouble();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sum += val;         // </w:t>
      </w:r>
      <w:r w:rsidRPr="00BD2ADE">
        <w:rPr>
          <w:rFonts w:ascii="Segoe UI Emoji" w:hAnsi="Segoe UI Emoji" w:cs="Segoe UI Emoji"/>
          <w:color w:val="1A1A1A"/>
          <w:sz w:val="18"/>
        </w:rPr>
        <w:t>❌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-999 ถูกนำไปคิดด้วย!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if(val==-999) break;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// </w:t>
      </w:r>
      <w:r w:rsidRPr="00BD2ADE">
        <w:rPr>
          <w:rFonts w:ascii="Segoe UI Emoji" w:hAnsi="Segoe UI Emoji" w:cs="Segoe UI Emoji"/>
          <w:color w:val="1A1A1A"/>
          <w:sz w:val="18"/>
        </w:rPr>
        <w:t>✅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เช็ค sentinel ก่อน process</w:t>
      </w:r>
    </w:p>
    <w:p w14:paraId="7D8AC3A6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เช็ค sentinel/break ก่อน sum/count ทุกครั้ง</w:t>
      </w:r>
    </w:p>
    <w:p w14:paraId="4F80C5D1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1A31CF5A" w14:textId="77777777" w:rsidR="009A02D9" w:rsidRPr="00BD2ADE" w:rsidRDefault="00000000">
      <w:pPr>
        <w:pStyle w:val="Heading3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37968C"/>
        </w:rPr>
        <w:t>5. ^ ไม่ใช่ยกกำลัง</w:t>
      </w:r>
    </w:p>
    <w:p w14:paraId="03EC5CCE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int x = 2 ^ 3;         // </w:t>
      </w:r>
      <w:r w:rsidRPr="00BD2ADE">
        <w:rPr>
          <w:rFonts w:ascii="Segoe UI Emoji" w:hAnsi="Segoe UI Emoji" w:cs="Segoe UI Emoji"/>
          <w:color w:val="1A1A1A"/>
          <w:sz w:val="18"/>
        </w:rPr>
        <w:t>❌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XOR bitwise = 1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double x = Math.pow(2,3); // </w:t>
      </w:r>
      <w:r w:rsidRPr="00BD2ADE">
        <w:rPr>
          <w:rFonts w:ascii="Segoe UI Emoji" w:hAnsi="Segoe UI Emoji" w:cs="Segoe UI Emoji"/>
          <w:color w:val="1A1A1A"/>
          <w:sz w:val="18"/>
        </w:rPr>
        <w:t>✅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= 8.0</w:t>
      </w:r>
    </w:p>
    <w:p w14:paraId="1DB10BA7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^ ใน Java = XOR operator ไม่ใช่ยกกำลัง</w:t>
      </w:r>
    </w:p>
    <w:p w14:paraId="2C18BDB7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4C32EA39" w14:textId="77777777" w:rsidR="009A02D9" w:rsidRPr="00BD2ADE" w:rsidRDefault="00000000">
      <w:pPr>
        <w:pStyle w:val="Heading3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37968C"/>
        </w:rPr>
        <w:lastRenderedPageBreak/>
        <w:t>6. String เปรียบเทียบด้วย ==</w:t>
      </w:r>
    </w:p>
    <w:p w14:paraId="58507741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if (type == "D")       // </w:t>
      </w:r>
      <w:r w:rsidRPr="00BD2ADE">
        <w:rPr>
          <w:rFonts w:ascii="Segoe UI Emoji" w:hAnsi="Segoe UI Emoji" w:cs="Segoe UI Emoji"/>
          <w:color w:val="1A1A1A"/>
          <w:sz w:val="18"/>
        </w:rPr>
        <w:t>❌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เปรียบ reference ไม่ใช่เนื้อหา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if (type.equals("D"))  // </w:t>
      </w:r>
      <w:r w:rsidRPr="00BD2ADE">
        <w:rPr>
          <w:rFonts w:ascii="Segoe UI Emoji" w:hAnsi="Segoe UI Emoji" w:cs="Segoe UI Emoji"/>
          <w:color w:val="1A1A1A"/>
          <w:sz w:val="18"/>
        </w:rPr>
        <w:t>✅</w:t>
      </w:r>
    </w:p>
    <w:p w14:paraId="21FBDDB2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String ต้องใช้ .equals() หรือ .equalsIgnoreCase()</w:t>
      </w:r>
    </w:p>
    <w:p w14:paraId="5674AA6A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54BA798D" w14:textId="77777777" w:rsidR="009A02D9" w:rsidRPr="00BD2ADE" w:rsidRDefault="00000000">
      <w:pPr>
        <w:pStyle w:val="Heading3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37968C"/>
        </w:rPr>
        <w:t>7. Semicolon หลัง for/while</w:t>
      </w:r>
    </w:p>
    <w:p w14:paraId="10D5F649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for (int i = 0; i &lt; 10; i++); // </w:t>
      </w:r>
      <w:r w:rsidRPr="00BD2ADE">
        <w:rPr>
          <w:rFonts w:ascii="Segoe UI Emoji" w:hAnsi="Segoe UI Emoji" w:cs="Segoe UI Emoji"/>
          <w:color w:val="1A1A1A"/>
          <w:sz w:val="18"/>
        </w:rPr>
        <w:t>❌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loop ว่าง! body ไม่ทำงาน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for (int i = 0; i &lt; 10; i++) { // </w:t>
      </w:r>
      <w:r w:rsidRPr="00BD2ADE">
        <w:rPr>
          <w:rFonts w:ascii="Segoe UI Emoji" w:hAnsi="Segoe UI Emoji" w:cs="Segoe UI Emoji"/>
          <w:color w:val="1A1A1A"/>
          <w:sz w:val="18"/>
        </w:rPr>
        <w:t>✅</w:t>
      </w:r>
    </w:p>
    <w:p w14:paraId="7B55FCBF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; หลัง for/while = empty body </w:t>
      </w:r>
      <w:r w:rsidRPr="00BD2ADE">
        <w:rPr>
          <w:rFonts w:ascii="Arial" w:hAnsi="Arial" w:cs="Arial"/>
          <w:i/>
          <w:color w:val="2196F3"/>
          <w:sz w:val="19"/>
        </w:rPr>
        <w:t>→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Logic Error ไม่ขึ้น compile error</w:t>
      </w:r>
    </w:p>
    <w:p w14:paraId="2CCE2E5D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7CD56CBD" w14:textId="77777777" w:rsidR="009A02D9" w:rsidRPr="00BD2ADE" w:rsidRDefault="00000000">
      <w:pPr>
        <w:pStyle w:val="Heading3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37968C"/>
        </w:rPr>
        <w:t>8. Triangle validity check</w:t>
      </w:r>
    </w:p>
    <w:p w14:paraId="22B98F64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if (a + b &lt; c) invalid          // </w:t>
      </w:r>
      <w:r w:rsidRPr="00BD2ADE">
        <w:rPr>
          <w:rFonts w:ascii="Segoe UI Emoji" w:hAnsi="Segoe UI Emoji" w:cs="Segoe UI Emoji"/>
          <w:color w:val="1A1A1A"/>
          <w:sz w:val="18"/>
        </w:rPr>
        <w:t>❌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ไม่ครบ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if (a+b&lt;=c || a+c&lt;=b || b+c&lt;=a) // </w:t>
      </w:r>
      <w:r w:rsidRPr="00BD2ADE">
        <w:rPr>
          <w:rFonts w:ascii="Segoe UI Emoji" w:hAnsi="Segoe UI Emoji" w:cs="Segoe UI Emoji"/>
          <w:color w:val="1A1A1A"/>
          <w:sz w:val="18"/>
        </w:rPr>
        <w:t>✅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ต้องเช็คทุก 3 คู่</w:t>
      </w:r>
    </w:p>
    <w:p w14:paraId="43BEA534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ต้องเช็ค 3 เงื่อนไข ไม่ใช่แค่คู่เดียว</w:t>
      </w:r>
    </w:p>
    <w:p w14:paraId="03D48660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0B33B31F" w14:textId="77777777" w:rsidR="009A02D9" w:rsidRPr="00BD2ADE" w:rsidRDefault="00000000">
      <w:pPr>
        <w:pStyle w:val="Heading3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37968C"/>
        </w:rPr>
        <w:t>9. Duplicate Scanner ใน Method</w:t>
      </w:r>
    </w:p>
    <w:p w14:paraId="596B601C" w14:textId="77777777" w:rsidR="009A02D9" w:rsidRPr="00BD2ADE" w:rsidRDefault="00000000">
      <w:pPr>
        <w:pStyle w:val="NoSpacing"/>
        <w:shd w:val="clear" w:color="auto" w:fill="E8E8E8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// </w:t>
      </w:r>
      <w:r w:rsidRPr="00BD2ADE">
        <w:rPr>
          <w:rFonts w:ascii="Segoe UI Emoji" w:hAnsi="Segoe UI Emoji" w:cs="Segoe UI Emoji"/>
          <w:color w:val="1A1A1A"/>
          <w:sz w:val="18"/>
        </w:rPr>
        <w:t>❌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สร้าง Scanner ใหม่ใน method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public static int[][] readMatrix(int r, int c) {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    Scanner sc = new Scanner(System.in); // สร้างใหม่!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}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 xml:space="preserve">// </w:t>
      </w:r>
      <w:r w:rsidRPr="00BD2ADE">
        <w:rPr>
          <w:rFonts w:ascii="Segoe UI Emoji" w:hAnsi="Segoe UI Emoji" w:cs="Segoe UI Emoji"/>
          <w:color w:val="1A1A1A"/>
          <w:sz w:val="18"/>
        </w:rPr>
        <w:t>✅</w:t>
      </w:r>
      <w:r w:rsidRPr="00BD2ADE">
        <w:rPr>
          <w:rFonts w:ascii="LINE Seed Sans TH App" w:hAnsi="LINE Seed Sans TH App" w:cs="LINE Seed Sans TH App"/>
          <w:color w:val="1A1A1A"/>
          <w:sz w:val="18"/>
        </w:rPr>
        <w:t xml:space="preserve"> ส่ง Scanner เข้ามาเป็น parameter</w:t>
      </w:r>
      <w:r w:rsidRPr="00BD2ADE">
        <w:rPr>
          <w:rFonts w:ascii="LINE Seed Sans TH App" w:hAnsi="LINE Seed Sans TH App" w:cs="LINE Seed Sans TH App"/>
          <w:color w:val="1A1A1A"/>
          <w:sz w:val="18"/>
        </w:rPr>
        <w:br/>
        <w:t>public static int[][] readMatrix(Scanner sc, int r, int c)</w:t>
      </w:r>
    </w:p>
    <w:p w14:paraId="075306B0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Segoe UI Emoji" w:hAnsi="Segoe UI Emoji" w:cs="Segoe UI Emoji"/>
          <w:i/>
          <w:color w:val="2196F3"/>
          <w:sz w:val="19"/>
        </w:rPr>
        <w:t>📌</w:t>
      </w:r>
      <w:r w:rsidRPr="00BD2ADE">
        <w:rPr>
          <w:rFonts w:ascii="LINE Seed Sans TH App" w:hAnsi="LINE Seed Sans TH App" w:cs="LINE Seed Sans TH App"/>
          <w:i/>
          <w:color w:val="2196F3"/>
          <w:sz w:val="19"/>
        </w:rPr>
        <w:t xml:space="preserve"> Scanner ควรสร้างครั้งเดียวใน main แล้วส่งเป็น parameter</w:t>
      </w:r>
    </w:p>
    <w:p w14:paraId="173452B9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4D56534E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</w:rPr>
        <w:br w:type="page"/>
      </w:r>
    </w:p>
    <w:p w14:paraId="03C6B7D9" w14:textId="77777777" w:rsidR="009A02D9" w:rsidRPr="00BD2ADE" w:rsidRDefault="00000000">
      <w:pPr>
        <w:pStyle w:val="Heading1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color w:val="1F497D"/>
        </w:rPr>
        <w:lastRenderedPageBreak/>
        <w:t>บทที่ 7 — Top 10 หัวข้อที่น่าออกสอบ</w:t>
      </w:r>
    </w:p>
    <w:tbl>
      <w:tblPr>
        <w:tblStyle w:val="LightShading-Accent2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A02D9" w:rsidRPr="00BD2ADE" w14:paraId="68E4AF04" w14:textId="77777777" w:rsidTr="009A0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987B182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ลำดับ</w:t>
            </w:r>
          </w:p>
        </w:tc>
        <w:tc>
          <w:tcPr>
            <w:tcW w:w="3135" w:type="dxa"/>
          </w:tcPr>
          <w:p w14:paraId="65B1B279" w14:textId="77777777" w:rsidR="009A02D9" w:rsidRPr="00BD2A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หัวข้อ</w:t>
            </w:r>
          </w:p>
        </w:tc>
        <w:tc>
          <w:tcPr>
            <w:tcW w:w="3135" w:type="dxa"/>
          </w:tcPr>
          <w:p w14:paraId="6D18BBAC" w14:textId="77777777" w:rsidR="009A02D9" w:rsidRPr="00BD2A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สิ่งที่ต้องรู้</w:t>
            </w:r>
          </w:p>
        </w:tc>
      </w:tr>
      <w:tr w:rsidR="009A02D9" w:rsidRPr="00BD2ADE" w14:paraId="0ED433F4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81B1E45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Segoe UI Emoji" w:hAnsi="Segoe UI Emoji" w:cs="Segoe UI Emoji"/>
              </w:rPr>
              <w:t>🔥</w:t>
            </w:r>
            <w:r w:rsidRPr="00BD2ADE">
              <w:rPr>
                <w:rFonts w:ascii="LINE Seed Sans TH App" w:hAnsi="LINE Seed Sans TH App" w:cs="LINE Seed Sans TH App"/>
              </w:rPr>
              <w:t xml:space="preserve"> 1</w:t>
            </w:r>
          </w:p>
        </w:tc>
        <w:tc>
          <w:tcPr>
            <w:tcW w:w="3135" w:type="dxa"/>
          </w:tcPr>
          <w:p w14:paraId="33651389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Sentinel Loop + Statistics</w:t>
            </w:r>
          </w:p>
        </w:tc>
        <w:tc>
          <w:tcPr>
            <w:tcW w:w="3135" w:type="dxa"/>
          </w:tcPr>
          <w:p w14:paraId="47AB39C6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while + break + count + max/min tracker (จากข้อสอบ PDF ข้อ 1)</w:t>
            </w:r>
          </w:p>
        </w:tc>
      </w:tr>
      <w:tr w:rsidR="009A02D9" w:rsidRPr="00BD2ADE" w14:paraId="7736BDB1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DD9D501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Segoe UI Emoji" w:hAnsi="Segoe UI Emoji" w:cs="Segoe UI Emoji"/>
              </w:rPr>
              <w:t>🔥</w:t>
            </w:r>
            <w:r w:rsidRPr="00BD2ADE">
              <w:rPr>
                <w:rFonts w:ascii="LINE Seed Sans TH App" w:hAnsi="LINE Seed Sans TH App" w:cs="LINE Seed Sans TH App"/>
              </w:rPr>
              <w:t xml:space="preserve"> 2</w:t>
            </w:r>
          </w:p>
        </w:tc>
        <w:tc>
          <w:tcPr>
            <w:tcW w:w="3135" w:type="dxa"/>
          </w:tcPr>
          <w:p w14:paraId="28CD7E80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Array Stats (sum/avg/min/max)</w:t>
            </w:r>
          </w:p>
        </w:tc>
        <w:tc>
          <w:tcPr>
            <w:tcW w:w="3135" w:type="dxa"/>
          </w:tcPr>
          <w:p w14:paraId="6E7AC725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แทบทุกโจทย์ Array มีให้คำนวณ stats</w:t>
            </w:r>
          </w:p>
        </w:tc>
      </w:tr>
      <w:tr w:rsidR="009A02D9" w:rsidRPr="00BD2ADE" w14:paraId="793CD2D3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A1814D5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Segoe UI Emoji" w:hAnsi="Segoe UI Emoji" w:cs="Segoe UI Emoji"/>
              </w:rPr>
              <w:t>🔥</w:t>
            </w:r>
            <w:r w:rsidRPr="00BD2ADE">
              <w:rPr>
                <w:rFonts w:ascii="LINE Seed Sans TH App" w:hAnsi="LINE Seed Sans TH App" w:cs="LINE Seed Sans TH App"/>
              </w:rPr>
              <w:t xml:space="preserve"> 3</w:t>
            </w:r>
          </w:p>
        </w:tc>
        <w:tc>
          <w:tcPr>
            <w:tcW w:w="3135" w:type="dxa"/>
          </w:tcPr>
          <w:p w14:paraId="58E3E7A6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Method + Validation + Repeat</w:t>
            </w:r>
          </w:p>
        </w:tc>
        <w:tc>
          <w:tcPr>
            <w:tcW w:w="3135" w:type="dxa"/>
          </w:tcPr>
          <w:p w14:paraId="3A3AB4F4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shippingCost pattern: validate input ใน method, loop ใน main (จากข้อสอบ PDF ข้อ 2)</w:t>
            </w:r>
          </w:p>
        </w:tc>
      </w:tr>
      <w:tr w:rsidR="009A02D9" w:rsidRPr="00BD2ADE" w14:paraId="275D2985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70CEDB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Segoe UI Emoji" w:hAnsi="Segoe UI Emoji" w:cs="Segoe UI Emoji"/>
              </w:rPr>
              <w:t>🔥</w:t>
            </w:r>
            <w:r w:rsidRPr="00BD2ADE">
              <w:rPr>
                <w:rFonts w:ascii="LINE Seed Sans TH App" w:hAnsi="LINE Seed Sans TH App" w:cs="LINE Seed Sans TH App"/>
              </w:rPr>
              <w:t xml:space="preserve"> 4</w:t>
            </w:r>
          </w:p>
        </w:tc>
        <w:tc>
          <w:tcPr>
            <w:tcW w:w="3135" w:type="dxa"/>
          </w:tcPr>
          <w:p w14:paraId="5BBC781B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Array filter + count + report</w:t>
            </w:r>
          </w:p>
        </w:tc>
        <w:tc>
          <w:tcPr>
            <w:tcW w:w="3135" w:type="dxa"/>
          </w:tcPr>
          <w:p w14:paraId="685887C3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นับวันที่เกินค่าเฉลี่ย, หา day ที่สูงสุด (จากข้อสอบ PDF ข้อ 3)</w:t>
            </w:r>
          </w:p>
        </w:tc>
      </w:tr>
      <w:tr w:rsidR="009A02D9" w:rsidRPr="00BD2ADE" w14:paraId="2E4F780E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C0E9973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Segoe UI Emoji" w:hAnsi="Segoe UI Emoji" w:cs="Segoe UI Emoji"/>
              </w:rPr>
              <w:t>🔥</w:t>
            </w:r>
            <w:r w:rsidRPr="00BD2ADE">
              <w:rPr>
                <w:rFonts w:ascii="LINE Seed Sans TH App" w:hAnsi="LINE Seed Sans TH App" w:cs="LINE Seed Sans TH App"/>
              </w:rPr>
              <w:t xml:space="preserve"> 5</w:t>
            </w:r>
          </w:p>
        </w:tc>
        <w:tc>
          <w:tcPr>
            <w:tcW w:w="3135" w:type="dxa"/>
          </w:tcPr>
          <w:p w14:paraId="1721AB38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Triangle classifier (method)</w:t>
            </w:r>
          </w:p>
        </w:tc>
        <w:tc>
          <w:tcPr>
            <w:tcW w:w="3135" w:type="dxa"/>
          </w:tcPr>
          <w:p w14:paraId="01B2400A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ต้องตรวจ validity ก่อน 3 เงื่อนไข แล้วจึง classify</w:t>
            </w:r>
          </w:p>
        </w:tc>
      </w:tr>
      <w:tr w:rsidR="009A02D9" w:rsidRPr="00BD2ADE" w14:paraId="6BEA0F58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BD8250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Segoe UI Emoji" w:hAnsi="Segoe UI Emoji" w:cs="Segoe UI Emoji"/>
              </w:rPr>
              <w:t>⚡</w:t>
            </w:r>
            <w:r w:rsidRPr="00BD2ADE">
              <w:rPr>
                <w:rFonts w:ascii="LINE Seed Sans TH App" w:hAnsi="LINE Seed Sans TH App" w:cs="LINE Seed Sans TH App"/>
              </w:rPr>
              <w:t xml:space="preserve"> 6</w:t>
            </w:r>
          </w:p>
        </w:tc>
        <w:tc>
          <w:tcPr>
            <w:tcW w:w="3135" w:type="dxa"/>
          </w:tcPr>
          <w:p w14:paraId="363CFDA5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2D Array search (early exit)</w:t>
            </w:r>
          </w:p>
        </w:tc>
        <w:tc>
          <w:tcPr>
            <w:tcW w:w="3135" w:type="dxa"/>
          </w:tcPr>
          <w:p w14:paraId="5CDB80D3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&amp;&amp;!found pattern ใน nested loop</w:t>
            </w:r>
          </w:p>
        </w:tc>
      </w:tr>
      <w:tr w:rsidR="009A02D9" w:rsidRPr="00BD2ADE" w14:paraId="4FF9E100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D5B8401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Segoe UI Emoji" w:hAnsi="Segoe UI Emoji" w:cs="Segoe UI Emoji"/>
              </w:rPr>
              <w:t>⚡</w:t>
            </w:r>
            <w:r w:rsidRPr="00BD2ADE">
              <w:rPr>
                <w:rFonts w:ascii="LINE Seed Sans TH App" w:hAnsi="LINE Seed Sans TH App" w:cs="LINE Seed Sans TH App"/>
              </w:rPr>
              <w:t xml:space="preserve"> 7</w:t>
            </w:r>
          </w:p>
        </w:tc>
        <w:tc>
          <w:tcPr>
            <w:tcW w:w="3135" w:type="dxa"/>
          </w:tcPr>
          <w:p w14:paraId="0AE3D689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isPrime() as helper method</w:t>
            </w:r>
          </w:p>
        </w:tc>
        <w:tc>
          <w:tcPr>
            <w:tcW w:w="3135" w:type="dxa"/>
          </w:tcPr>
          <w:p w14:paraId="61A9F3C6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boolean return, test divisors 2..n/2, break เมื่อพบ</w:t>
            </w:r>
          </w:p>
        </w:tc>
      </w:tr>
      <w:tr w:rsidR="009A02D9" w:rsidRPr="00BD2ADE" w14:paraId="5D6AE44F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399052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Segoe UI Emoji" w:hAnsi="Segoe UI Emoji" w:cs="Segoe UI Emoji"/>
              </w:rPr>
              <w:t>⚡</w:t>
            </w:r>
            <w:r w:rsidRPr="00BD2ADE">
              <w:rPr>
                <w:rFonts w:ascii="LINE Seed Sans TH App" w:hAnsi="LINE Seed Sans TH App" w:cs="LINE Seed Sans TH App"/>
              </w:rPr>
              <w:t xml:space="preserve"> 8</w:t>
            </w:r>
          </w:p>
        </w:tc>
        <w:tc>
          <w:tcPr>
            <w:tcW w:w="3135" w:type="dxa"/>
          </w:tcPr>
          <w:p w14:paraId="7B627306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Reverse array in-place</w:t>
            </w:r>
          </w:p>
        </w:tc>
        <w:tc>
          <w:tcPr>
            <w:tcW w:w="3135" w:type="dxa"/>
          </w:tcPr>
          <w:p w14:paraId="0AE3BA33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left/right pointer, while left&lt;right, swap+move</w:t>
            </w:r>
          </w:p>
        </w:tc>
      </w:tr>
      <w:tr w:rsidR="009A02D9" w:rsidRPr="00BD2ADE" w14:paraId="49A3D078" w14:textId="77777777" w:rsidTr="009A0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8C583DD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Segoe UI Emoji" w:hAnsi="Segoe UI Emoji" w:cs="Segoe UI Emoji"/>
              </w:rPr>
              <w:t>⚡</w:t>
            </w:r>
            <w:r w:rsidRPr="00BD2ADE">
              <w:rPr>
                <w:rFonts w:ascii="LINE Seed Sans TH App" w:hAnsi="LINE Seed Sans TH App" w:cs="LINE Seed Sans TH App"/>
              </w:rPr>
              <w:t xml:space="preserve"> 9</w:t>
            </w:r>
          </w:p>
        </w:tc>
        <w:tc>
          <w:tcPr>
            <w:tcW w:w="3135" w:type="dxa"/>
          </w:tcPr>
          <w:p w14:paraId="7C6094F7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GCD brute-force</w:t>
            </w:r>
          </w:p>
        </w:tc>
        <w:tc>
          <w:tcPr>
            <w:tcW w:w="3135" w:type="dxa"/>
          </w:tcPr>
          <w:p w14:paraId="203FC636" w14:textId="77777777" w:rsidR="009A02D9" w:rsidRPr="00BD2A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 xml:space="preserve">for k=2..min(n1,n2): หารลงตัวทั้งคู่ </w:t>
            </w:r>
            <w:r w:rsidRPr="00BD2ADE">
              <w:rPr>
                <w:rFonts w:ascii="Arial" w:hAnsi="Arial" w:cs="Arial"/>
              </w:rPr>
              <w:t>→</w:t>
            </w:r>
            <w:r w:rsidRPr="00BD2ADE">
              <w:rPr>
                <w:rFonts w:ascii="LINE Seed Sans TH App" w:hAnsi="LINE Seed Sans TH App" w:cs="LINE Seed Sans TH App"/>
              </w:rPr>
              <w:t xml:space="preserve"> gcd=k</w:t>
            </w:r>
          </w:p>
        </w:tc>
      </w:tr>
      <w:tr w:rsidR="009A02D9" w:rsidRPr="00BD2ADE" w14:paraId="217D8E6C" w14:textId="77777777" w:rsidTr="009A0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C81770B" w14:textId="77777777" w:rsidR="009A02D9" w:rsidRPr="00BD2ADE" w:rsidRDefault="00000000">
            <w:pPr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Segoe UI Emoji" w:hAnsi="Segoe UI Emoji" w:cs="Segoe UI Emoji"/>
              </w:rPr>
              <w:t>⚡</w:t>
            </w:r>
            <w:r w:rsidRPr="00BD2ADE">
              <w:rPr>
                <w:rFonts w:ascii="LINE Seed Sans TH App" w:hAnsi="LINE Seed Sans TH App" w:cs="LINE Seed Sans TH App"/>
              </w:rPr>
              <w:t>10</w:t>
            </w:r>
          </w:p>
        </w:tc>
        <w:tc>
          <w:tcPr>
            <w:tcW w:w="3135" w:type="dxa"/>
          </w:tcPr>
          <w:p w14:paraId="7DC0A69A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Nested loop (Pyramid/Table)</w:t>
            </w:r>
          </w:p>
        </w:tc>
        <w:tc>
          <w:tcPr>
            <w:tcW w:w="3135" w:type="dxa"/>
          </w:tcPr>
          <w:p w14:paraId="62C45855" w14:textId="77777777" w:rsidR="009A02D9" w:rsidRPr="00BD2A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NE Seed Sans TH App" w:hAnsi="LINE Seed Sans TH App" w:cs="LINE Seed Sans TH App"/>
              </w:rPr>
            </w:pPr>
            <w:r w:rsidRPr="00BD2ADE">
              <w:rPr>
                <w:rFonts w:ascii="LINE Seed Sans TH App" w:hAnsi="LINE Seed Sans TH App" w:cs="LINE Seed Sans TH App"/>
              </w:rPr>
              <w:t>outer=rows, inner1=spaces, inner2=values</w:t>
            </w:r>
          </w:p>
        </w:tc>
      </w:tr>
    </w:tbl>
    <w:p w14:paraId="68CD7B08" w14:textId="77777777" w:rsidR="009A02D9" w:rsidRPr="00BD2ADE" w:rsidRDefault="009A02D9">
      <w:pPr>
        <w:rPr>
          <w:rFonts w:ascii="LINE Seed Sans TH App" w:hAnsi="LINE Seed Sans TH App" w:cs="LINE Seed Sans TH App"/>
        </w:rPr>
      </w:pPr>
    </w:p>
    <w:p w14:paraId="2DF5CBC8" w14:textId="77777777" w:rsidR="009A02D9" w:rsidRPr="00BD2ADE" w:rsidRDefault="00000000">
      <w:pPr>
        <w:rPr>
          <w:rFonts w:ascii="LINE Seed Sans TH App" w:hAnsi="LINE Seed Sans TH App" w:cs="LINE Seed Sans TH App"/>
        </w:rPr>
      </w:pPr>
      <w:r w:rsidRPr="00BD2ADE"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978462" w14:textId="77777777" w:rsidR="009A02D9" w:rsidRPr="00BD2ADE" w:rsidRDefault="00000000">
      <w:pPr>
        <w:jc w:val="center"/>
        <w:rPr>
          <w:rFonts w:ascii="LINE Seed Sans TH App" w:hAnsi="LINE Seed Sans TH App" w:cs="LINE Seed Sans TH App"/>
        </w:rPr>
      </w:pPr>
      <w:r w:rsidRPr="00BD2ADE">
        <w:rPr>
          <w:rFonts w:ascii="LINE Seed Sans TH App" w:hAnsi="LINE Seed Sans TH App" w:cs="LINE Seed Sans TH App"/>
          <w:i/>
          <w:color w:val="808080"/>
          <w:sz w:val="18"/>
        </w:rPr>
        <w:t>สร้างโดย Antigravity AI | SE101 Java Final Lab Exam Preparation</w:t>
      </w:r>
    </w:p>
    <w:sectPr w:rsidR="009A02D9" w:rsidRPr="00BD2AD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NE Seed Sans TH App">
    <w:panose1 w:val="020B0303020203020204"/>
    <w:charset w:val="00"/>
    <w:family w:val="swiss"/>
    <w:pitch w:val="variable"/>
    <w:sig w:usb0="81000003" w:usb1="5200C04A" w:usb2="00000008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234749">
    <w:abstractNumId w:val="8"/>
  </w:num>
  <w:num w:numId="2" w16cid:durableId="354311042">
    <w:abstractNumId w:val="6"/>
  </w:num>
  <w:num w:numId="3" w16cid:durableId="2075082411">
    <w:abstractNumId w:val="5"/>
  </w:num>
  <w:num w:numId="4" w16cid:durableId="1594512326">
    <w:abstractNumId w:val="4"/>
  </w:num>
  <w:num w:numId="5" w16cid:durableId="921992835">
    <w:abstractNumId w:val="7"/>
  </w:num>
  <w:num w:numId="6" w16cid:durableId="1079445321">
    <w:abstractNumId w:val="3"/>
  </w:num>
  <w:num w:numId="7" w16cid:durableId="830560799">
    <w:abstractNumId w:val="2"/>
  </w:num>
  <w:num w:numId="8" w16cid:durableId="1413963728">
    <w:abstractNumId w:val="1"/>
  </w:num>
  <w:num w:numId="9" w16cid:durableId="87361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167"/>
    <w:rsid w:val="0015074B"/>
    <w:rsid w:val="0029639D"/>
    <w:rsid w:val="00326F90"/>
    <w:rsid w:val="009A02D9"/>
    <w:rsid w:val="00AA1D8D"/>
    <w:rsid w:val="00B47730"/>
    <w:rsid w:val="00BD2A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A9AFE4D-92CE-4D8B-8E60-A604142A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2743</Words>
  <Characters>15636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watcharachai loetsuriyakan</cp:lastModifiedBy>
  <cp:revision>2</cp:revision>
  <dcterms:created xsi:type="dcterms:W3CDTF">2013-12-23T23:15:00Z</dcterms:created>
  <dcterms:modified xsi:type="dcterms:W3CDTF">2026-10-14T19:28:00Z</dcterms:modified>
  <cp:category/>
</cp:coreProperties>
</file>